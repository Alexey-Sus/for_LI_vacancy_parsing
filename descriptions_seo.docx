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Вакансии LinkedIn — прогон 23.10.2026 23:08</w:t>
      </w:r>
    </w:p>
    <w:p>
      <w:pPr>
        <w:pStyle w:val="Heading2"/>
      </w:pPr>
      <w:r>
        <w:t>Вакансия № 1</w:t>
      </w:r>
    </w:p>
    <w:p>
      <w:r>
        <w:rPr>
          <w:b/>
        </w:rPr>
        <w:t xml:space="preserve">Вакансия: </w:t>
      </w:r>
      <w:r>
        <w:t>SEO Content Writer</w:t>
      </w:r>
    </w:p>
    <w:p>
      <w:r>
        <w:rPr>
          <w:b/>
        </w:rPr>
        <w:t xml:space="preserve">Компания: </w:t>
      </w:r>
      <w:r>
        <w:t>Ethos</w:t>
      </w:r>
    </w:p>
    <w:p>
      <w:r>
        <w:rPr>
          <w:b/>
        </w:rPr>
        <w:t xml:space="preserve">Дата публикации: </w:t>
      </w:r>
      <w:r>
        <w:t>23.10.2026</w:t>
      </w:r>
    </w:p>
    <w:p>
      <w:r>
        <w:rPr>
          <w:b/>
        </w:rPr>
        <w:t xml:space="preserve">Ссылка: </w:t>
      </w:r>
      <w:r>
        <w:t>https://in.linkedin.com/jobs/view/seo-content-writer-at-ethos-4474702326</w:t>
      </w:r>
    </w:p>
    <w:p>
      <w:r>
        <w:rPr>
          <w:b/>
        </w:rPr>
        <w:t>Кому написать:</w:t>
      </w:r>
    </w:p>
    <w:p>
      <w:r>
        <w:t xml:space="preserve">HR и рекрутеры: </w:t>
      </w:r>
      <w:hyperlink r:id="rId9">
        <w:r>
          <w:rPr>
            <w:color w:val="0563C1"/>
            <w:u w:val="single"/>
          </w:rPr>
          <w:t>LinkedIn</w:t>
        </w:r>
      </w:hyperlink>
      <w:r>
        <w:t xml:space="preserve"> · </w:t>
      </w:r>
      <w:hyperlink r:id="rId10">
        <w:r>
          <w:rPr>
            <w:color w:val="0563C1"/>
            <w:u w:val="single"/>
          </w:rPr>
          <w:t>Google</w:t>
        </w:r>
      </w:hyperlink>
    </w:p>
    <w:p>
      <w:r>
        <w:t xml:space="preserve">Контент и маркетинг: </w:t>
      </w:r>
      <w:hyperlink r:id="rId11">
        <w:r>
          <w:rPr>
            <w:color w:val="0563C1"/>
            <w:u w:val="single"/>
          </w:rPr>
          <w:t>LinkedIn</w:t>
        </w:r>
      </w:hyperlink>
      <w:r>
        <w:t xml:space="preserve"> · </w:t>
      </w:r>
      <w:hyperlink r:id="rId12">
        <w:r>
          <w:rPr>
            <w:color w:val="0563C1"/>
            <w:u w:val="single"/>
          </w:rPr>
          <w:t>Google</w:t>
        </w:r>
      </w:hyperlink>
    </w:p>
    <w:p>
      <w:r>
        <w:t xml:space="preserve">SEO: </w:t>
      </w:r>
      <w:hyperlink r:id="rId13">
        <w:r>
          <w:rPr>
            <w:color w:val="0563C1"/>
            <w:u w:val="single"/>
          </w:rPr>
          <w:t>LinkedIn</w:t>
        </w:r>
      </w:hyperlink>
      <w:r>
        <w:t xml:space="preserve"> · </w:t>
      </w:r>
      <w:hyperlink r:id="rId14">
        <w:r>
          <w:rPr>
            <w:color w:val="0563C1"/>
            <w:u w:val="single"/>
          </w:rPr>
          <w:t>Google</w:t>
        </w:r>
      </w:hyperlink>
    </w:p>
    <w:p>
      <w:r>
        <w:rPr>
          <w:b/>
        </w:rPr>
        <w:t>About the job:</w:t>
      </w:r>
    </w:p>
    <w:p>
      <w:r>
        <w:t>About Ethos</w:t>
      </w:r>
    </w:p>
    <w:p>
      <w:r>
        <w:t>Ethos (Nasdaq: $LIFE) is a leading life insurance technology company on a mission to protect families by democratizing access to life insurance and empowering agents at scale. With its robust three-sided technology platform, Ethos is transforming the life insurance experience for consumers, agents, and carriers alike. Ethos offers instant, accessible products and a seamless online process that requires no medical exams and just a few health questions; it eliminates traditional barriers, making it easier than ever for everyone to protect their families. Ethos is redefining how life insurance is bought, sold, and underwritten.</w:t>
      </w:r>
    </w:p>
    <w:p>
      <w:r>
        <w:t>About The Role</w:t>
      </w:r>
    </w:p>
    <w:p>
      <w:r>
        <w:t>We’re looking for an experienced SEO Content Writer to join the team at Ethos and support our growing content efforts across life insurance and wealth management.</w:t>
      </w:r>
    </w:p>
    <w:p>
      <w:r>
        <w:t>You’ll create engaging, search-optimized financial content designed to perform across traditional search engines as well as emerging AI and LLM-driven discovery platforms. You’ll work closely with the SEO team to turn search insights, content briefs, and complex financial topics into clear, useful, and trustworthy content for consumers.</w:t>
      </w:r>
    </w:p>
    <w:p>
      <w:r>
        <w:t>This role is best suited for someone with prior experience creating and optimizing content for U.S. audiences, particularly in finance or financial services. The ideal candidate combines strong financial writing experience with a solid understanding of SEO, search intent, and how content is increasingly discovered and referenced by LLMs.</w:t>
      </w:r>
    </w:p>
    <w:p>
      <w:r>
        <w:t>Duties And Responsibilities</w:t>
      </w:r>
    </w:p>
    <w:p>
      <w:r>
        <w:t>• Write, edit, and optimize content across wealth management, personal finance, and life insurance topics.</w:t>
      </w:r>
    </w:p>
    <w:p>
      <w:r>
        <w:t>• Translate complex financial concepts into clear, accurate, and consumer-friendly content.</w:t>
      </w:r>
    </w:p>
    <w:p>
      <w:r>
        <w:t>• Create content aligned with search intent, SEO best practices, and LLM discoverability.</w:t>
      </w:r>
    </w:p>
    <w:p>
      <w:r>
        <w:t>• Research financial topics using credible primary and secondary sources, ensuring claims are accurate and well-supported.</w:t>
      </w:r>
    </w:p>
    <w:p>
      <w:r>
        <w:t>• Structure content effectively using headings, summaries, FAQs, tables, lists, and other formats that improve readability and discoverability.</w:t>
      </w:r>
    </w:p>
    <w:p>
      <w:r>
        <w:t>• Refresh and optimize existing content based on organic performance, changing search behavior, and emerging opportunities.</w:t>
      </w:r>
    </w:p>
    <w:p>
      <w:r>
        <w:t>• Work closely with SEO, editorial, product, and other stakeholders to take content from brief to publication.</w:t>
      </w:r>
    </w:p>
    <w:p>
      <w:r>
        <w:t>• Stay current with developments in SEO, AI search, LLMs, and financial content.</w:t>
      </w:r>
    </w:p>
    <w:p>
      <w:r>
        <w:t>Qualifications And Skills</w:t>
      </w:r>
    </w:p>
    <w:p>
      <w:r>
        <w:t>• 5+ years of professional content writing experience in digital marketing, SEO, or organic content.</w:t>
      </w:r>
    </w:p>
    <w:p>
      <w:r>
        <w:t>• Prior experience writing about finance or financial services is required, ideally across wealth management, investing, personal finance, fintech, or insurance.</w:t>
      </w:r>
    </w:p>
    <w:p>
      <w:r>
        <w:t>• Strong ability to research and explain complex financial topics accurately and in plain English.</w:t>
      </w:r>
    </w:p>
    <w:p>
      <w:r>
        <w:t>• Excellent command of written English, with proven editing and proofreading skills.</w:t>
      </w:r>
    </w:p>
    <w:p>
      <w:r>
        <w:t>• Strong understanding of SEO, search intent, on-page optimization, and content structure.</w:t>
      </w:r>
    </w:p>
    <w:p>
      <w:r>
        <w:t>• Experience creating content that performs well in organic search.</w:t>
      </w:r>
    </w:p>
    <w:p>
      <w:r>
        <w:t>• Strong attention to detail, particularly when working with financial data, statistics, and claims.</w:t>
      </w:r>
    </w:p>
    <w:p>
      <w:r>
        <w:t>• Familiarity with LLMs, AI search, and Generative Engine Optimization (GEO) is a plus.</w:t>
      </w:r>
    </w:p>
    <w:p>
      <w:r>
        <w:t>• A track record of creating content that has been cited or referenced by LLMs or AI search platforms is a strong plus.</w:t>
      </w:r>
    </w:p>
    <w:p>
      <w:r>
        <w:t>Don’t meet every single requirement? If you’re excited about this role but your past experience doesn’t align perfectly with every qualification in the job description, we encourage you to apply anyway. At Ethos we are dedicated to building a diverse, inclusive and authentic workplace.</w:t>
      </w:r>
    </w:p>
    <w:p>
      <w:r>
        <w:t>We are an equal opportunity employer. We do not discriminate on the basis of race, religion, color, national origin, gender, sexual orientation, age, marital status, veteran status, or disability status. Pursuant to the SF Fair Chance Ordinance, we will consider employment for qualified applicants with arrests and conviction records.</w:t>
      </w:r>
    </w:p>
    <w:p>
      <w:r>
        <w:t>To learn more about what information we collect and how it may be used, please refer to our California Candidate Privacy Notice.</w:t>
      </w:r>
    </w:p>
    <w:p>
      <w:r>
        <w:t>Recruitment Notice: Please be aware of recruitment scams. All legitimate communication from our team will only come from email addresses ending in @ethos.com or @getethos.com.</w:t>
      </w:r>
    </w:p>
    <w:p>
      <w:r>
        <w:t>We will never ask for payment, banking details, or sensitive personal information during the hiring process. If you are contacted by someone claiming to represent us from a different email address, please treat it as fraudulent.</w:t>
      </w:r>
    </w:p>
    <w:p>
      <w:r>
        <w:t>Show more</w:t>
      </w:r>
    </w:p>
    <w:p>
      <w:r>
        <w:t>Show less</w:t>
      </w:r>
    </w:p>
    <w:p>
      <w:r>
        <w:t>•</w:t>
      </w:r>
    </w:p>
    <w:p>
      <w:r>
        <w:t>Seniority level</w:t>
      </w:r>
    </w:p>
    <w:p>
      <w:r>
        <w:t>Not Applicable</w:t>
      </w:r>
    </w:p>
    <w:p>
      <w:r>
        <w:t>•</w:t>
      </w:r>
    </w:p>
    <w:p>
      <w:r>
        <w:t>Employment type</w:t>
      </w:r>
    </w:p>
    <w:p>
      <w:r>
        <w:t>Full-time</w:t>
      </w:r>
    </w:p>
    <w:p>
      <w:r>
        <w:t>•</w:t>
      </w:r>
    </w:p>
    <w:p>
      <w:r>
        <w:t>Industries</w:t>
      </w:r>
    </w:p>
    <w:p>
      <w:r>
        <w:t>Technology, Information and Internet</w:t>
      </w:r>
    </w:p>
    <w:p>
      <w:pPr>
        <w:pStyle w:val="Heading2"/>
      </w:pPr>
      <w:r>
        <w:t>Вакансия № 2</w:t>
      </w:r>
    </w:p>
    <w:p>
      <w:r>
        <w:rPr>
          <w:b/>
        </w:rPr>
        <w:t xml:space="preserve">Вакансия: </w:t>
      </w:r>
      <w:r>
        <w:t>SEO Copywriter</w:t>
      </w:r>
    </w:p>
    <w:p>
      <w:r>
        <w:rPr>
          <w:b/>
        </w:rPr>
        <w:t xml:space="preserve">Компания: </w:t>
      </w:r>
      <w:r>
        <w:t>Black Piano</w:t>
      </w:r>
    </w:p>
    <w:p>
      <w:r>
        <w:rPr>
          <w:b/>
        </w:rPr>
        <w:t xml:space="preserve">Дата публикации: </w:t>
      </w:r>
      <w:r>
        <w:t>23.10.2026</w:t>
      </w:r>
    </w:p>
    <w:p>
      <w:r>
        <w:rPr>
          <w:b/>
        </w:rPr>
        <w:t xml:space="preserve">Ссылка: </w:t>
      </w:r>
      <w:r>
        <w:t>https://in.linkedin.com/jobs/view/seo-copywriter-at-black-piano-4480620466</w:t>
      </w:r>
    </w:p>
    <w:p>
      <w:r>
        <w:rPr>
          <w:b/>
        </w:rPr>
        <w:t>Кому написать:</w:t>
      </w:r>
    </w:p>
    <w:p>
      <w:r>
        <w:t xml:space="preserve">HR и рекрутеры: </w:t>
      </w:r>
      <w:hyperlink r:id="rId15">
        <w:r>
          <w:rPr>
            <w:color w:val="0563C1"/>
            <w:u w:val="single"/>
          </w:rPr>
          <w:t>LinkedIn</w:t>
        </w:r>
      </w:hyperlink>
      <w:r>
        <w:t xml:space="preserve"> · </w:t>
      </w:r>
      <w:hyperlink r:id="rId16">
        <w:r>
          <w:rPr>
            <w:color w:val="0563C1"/>
            <w:u w:val="single"/>
          </w:rPr>
          <w:t>Google</w:t>
        </w:r>
      </w:hyperlink>
    </w:p>
    <w:p>
      <w:r>
        <w:t xml:space="preserve">Контент и маркетинг: </w:t>
      </w:r>
      <w:hyperlink r:id="rId17">
        <w:r>
          <w:rPr>
            <w:color w:val="0563C1"/>
            <w:u w:val="single"/>
          </w:rPr>
          <w:t>LinkedIn</w:t>
        </w:r>
      </w:hyperlink>
      <w:r>
        <w:t xml:space="preserve"> · </w:t>
      </w:r>
      <w:hyperlink r:id="rId18">
        <w:r>
          <w:rPr>
            <w:color w:val="0563C1"/>
            <w:u w:val="single"/>
          </w:rPr>
          <w:t>Google</w:t>
        </w:r>
      </w:hyperlink>
    </w:p>
    <w:p>
      <w:r>
        <w:t xml:space="preserve">SEO: </w:t>
      </w:r>
      <w:hyperlink r:id="rId19">
        <w:r>
          <w:rPr>
            <w:color w:val="0563C1"/>
            <w:u w:val="single"/>
          </w:rPr>
          <w:t>LinkedIn</w:t>
        </w:r>
      </w:hyperlink>
      <w:r>
        <w:t xml:space="preserve"> · </w:t>
      </w:r>
      <w:hyperlink r:id="rId20">
        <w:r>
          <w:rPr>
            <w:color w:val="0563C1"/>
            <w:u w:val="single"/>
          </w:rPr>
          <w:t>Google</w:t>
        </w:r>
      </w:hyperlink>
    </w:p>
    <w:p>
      <w:r>
        <w:rPr>
          <w:b/>
        </w:rPr>
        <w:t>About the job:</w:t>
      </w:r>
    </w:p>
    <w:p>
      <w:r>
        <w:t>The role</w:t>
      </w:r>
    </w:p>
    <w:p>
      <w:r>
        <w:t>We're hiring a writer. Above everything else, you need to be an exceptional wordsmith with first-class written and spoken English. Everything else in this brief can be taught. That can't. The way we produce content has changed. Research, structure and first drafts are AI-assisted, which means the volume one writer can handle is far higher than it used to be. What hasn't changed is who's accountable for the result. You are the sign-off. Nothing goes to a client without you having read it, shaped it and decided it's right. You own the quality, the storytelling and the voice, and you'll be judged on whether the final piece reads like it came from an expert who cares, not a machine that complied.</w:t>
      </w:r>
    </w:p>
    <w:p>
      <w:r>
        <w:t>You'll report to our Lead Copywriter and take briefs from her and the wider team, writing across blogs, service pages, guides, PR and web copy for several clients at once.</w:t>
      </w:r>
    </w:p>
    <w:p>
      <w:r>
        <w:t>What you'll do</w:t>
      </w:r>
    </w:p>
    <w:p>
      <w:r>
        <w:t>• Turn briefs and research into clear, authoritative content that performs in AI search and Google</w:t>
      </w:r>
    </w:p>
    <w:p>
      <w:r>
        <w:t>• Work with AI-assisted drafts: edit hard, restructure, rewrite, cut, and bring the story and the expertise through</w:t>
      </w:r>
    </w:p>
    <w:p>
      <w:r>
        <w:t>• Interview clients to gain insight and expertise that can be used to craft content</w:t>
      </w:r>
    </w:p>
    <w:p>
      <w:r>
        <w:t>• Act as final quality control on every piece before it reaches a client</w:t>
      </w:r>
    </w:p>
    <w:p>
      <w:r>
        <w:t>• Hold tone of voice across brands and audiences, from technical B2B to consumer e-commerce</w:t>
      </w:r>
    </w:p>
    <w:p>
      <w:r>
        <w:t>• Proofread and edit the team's work as well as your own</w:t>
      </w:r>
    </w:p>
    <w:p>
      <w:r>
        <w:t>• Suggest improvements to how we use AI in the writing process as the tools change</w:t>
      </w:r>
    </w:p>
    <w:p>
      <w:r>
        <w:t>What we need</w:t>
      </w:r>
    </w:p>
    <w:p>
      <w:r>
        <w:t>• Outstanding written and spoken English (Essential; we'll test this at interview)</w:t>
      </w:r>
    </w:p>
    <w:p>
      <w:r>
        <w:t>• Fluent in both UK and US English, and able to switch spelling, idiom and tone depending on the client and market</w:t>
      </w:r>
    </w:p>
    <w:p>
      <w:r>
        <w:t>• Proof you can write: a portfolio of published work you're proud of</w:t>
      </w:r>
    </w:p>
    <w:p>
      <w:r>
        <w:t>• Strong editorial judgement: you can tell good from passable, and explain why</w:t>
      </w:r>
    </w:p>
    <w:p>
      <w:r>
        <w:t>• Comfortable working with AI tools, and able to take a flat draft and make it worth reading</w:t>
      </w:r>
    </w:p>
    <w:p>
      <w:r>
        <w:t>• Working knowledge of SEO content fundamentals (search intent, structure, E-E-A-T), or the aptitude to learn it fast</w:t>
      </w:r>
    </w:p>
    <w:p>
      <w:r>
        <w:t>• Organised enough to handle multiple clients and deadlines without supervision</w:t>
      </w:r>
    </w:p>
    <w:p>
      <w:r>
        <w:t>• Confident leading calls with senior clients and subject experts in the UK, US and beyond, asking the right questions to draw out the insight that makes content worth reading</w:t>
      </w:r>
    </w:p>
    <w:p>
      <w:r>
        <w:t>• Happy working remotely with colleagues and clients across time zones</w:t>
      </w:r>
    </w:p>
    <w:p>
      <w:r>
        <w:t>Show more</w:t>
      </w:r>
    </w:p>
    <w:p>
      <w:r>
        <w:t>Show less</w:t>
      </w:r>
    </w:p>
    <w:p>
      <w:r>
        <w:t>•</w:t>
      </w:r>
    </w:p>
    <w:p>
      <w:r>
        <w:t>Seniority level</w:t>
      </w:r>
    </w:p>
    <w:p>
      <w:r>
        <w:t>Entry level</w:t>
      </w:r>
    </w:p>
    <w:p>
      <w:r>
        <w:t>•</w:t>
      </w:r>
    </w:p>
    <w:p>
      <w:r>
        <w:t>Employment type</w:t>
      </w:r>
    </w:p>
    <w:p>
      <w:r>
        <w:t>Full-time</w:t>
      </w:r>
    </w:p>
    <w:p>
      <w:r>
        <w:t>•</w:t>
      </w:r>
    </w:p>
    <w:p>
      <w:r>
        <w:t>Industries</w:t>
      </w:r>
    </w:p>
    <w:p>
      <w:r>
        <w:t>Outsourcing and Offshoring Consulting</w:t>
      </w:r>
    </w:p>
    <w:p>
      <w:pPr>
        <w:pStyle w:val="Heading2"/>
      </w:pPr>
      <w:r>
        <w:t>Вакансия № 3</w:t>
      </w:r>
    </w:p>
    <w:p>
      <w:r>
        <w:rPr>
          <w:b/>
        </w:rPr>
        <w:t xml:space="preserve">Вакансия: </w:t>
      </w:r>
      <w:r>
        <w:t>SEO Content Writer</w:t>
      </w:r>
    </w:p>
    <w:p>
      <w:r>
        <w:rPr>
          <w:b/>
        </w:rPr>
        <w:t xml:space="preserve">Компания: </w:t>
      </w:r>
      <w:r>
        <w:t>Houzeo</w:t>
      </w:r>
    </w:p>
    <w:p>
      <w:r>
        <w:rPr>
          <w:b/>
        </w:rPr>
        <w:t xml:space="preserve">Дата публикации: </w:t>
      </w:r>
      <w:r>
        <w:t>23.10.2026</w:t>
      </w:r>
    </w:p>
    <w:p>
      <w:r>
        <w:rPr>
          <w:b/>
        </w:rPr>
        <w:t xml:space="preserve">Ссылка: </w:t>
      </w:r>
      <w:r>
        <w:t>https://in.linkedin.com/jobs/view/seo-content-writer-at-houzeo-4480613985</w:t>
      </w:r>
    </w:p>
    <w:p>
      <w:r>
        <w:rPr>
          <w:b/>
        </w:rPr>
        <w:t>Кому написать:</w:t>
      </w:r>
    </w:p>
    <w:p>
      <w:r>
        <w:t xml:space="preserve">HR и рекрутеры: </w:t>
      </w:r>
      <w:hyperlink r:id="rId21">
        <w:r>
          <w:rPr>
            <w:color w:val="0563C1"/>
            <w:u w:val="single"/>
          </w:rPr>
          <w:t>LinkedIn</w:t>
        </w:r>
      </w:hyperlink>
      <w:r>
        <w:t xml:space="preserve"> · </w:t>
      </w:r>
      <w:hyperlink r:id="rId22">
        <w:r>
          <w:rPr>
            <w:color w:val="0563C1"/>
            <w:u w:val="single"/>
          </w:rPr>
          <w:t>Google</w:t>
        </w:r>
      </w:hyperlink>
    </w:p>
    <w:p>
      <w:r>
        <w:t xml:space="preserve">Контент и маркетинг: </w:t>
      </w:r>
      <w:hyperlink r:id="rId23">
        <w:r>
          <w:rPr>
            <w:color w:val="0563C1"/>
            <w:u w:val="single"/>
          </w:rPr>
          <w:t>LinkedIn</w:t>
        </w:r>
      </w:hyperlink>
      <w:r>
        <w:t xml:space="preserve"> · </w:t>
      </w:r>
      <w:hyperlink r:id="rId24">
        <w:r>
          <w:rPr>
            <w:color w:val="0563C1"/>
            <w:u w:val="single"/>
          </w:rPr>
          <w:t>Google</w:t>
        </w:r>
      </w:hyperlink>
    </w:p>
    <w:p>
      <w:r>
        <w:t xml:space="preserve">SEO: </w:t>
      </w:r>
      <w:hyperlink r:id="rId25">
        <w:r>
          <w:rPr>
            <w:color w:val="0563C1"/>
            <w:u w:val="single"/>
          </w:rPr>
          <w:t>LinkedIn</w:t>
        </w:r>
      </w:hyperlink>
      <w:r>
        <w:t xml:space="preserve"> · </w:t>
      </w:r>
      <w:hyperlink r:id="rId26">
        <w:r>
          <w:rPr>
            <w:color w:val="0563C1"/>
            <w:u w:val="single"/>
          </w:rPr>
          <w:t>Google</w:t>
        </w:r>
      </w:hyperlink>
    </w:p>
    <w:p>
      <w:r>
        <w:rPr>
          <w:b/>
        </w:rPr>
        <w:t>About the job:</w:t>
      </w:r>
    </w:p>
    <w:p>
      <w:r>
        <w:t>Direct message the job poster from Houzeo</w:t>
      </w:r>
    </w:p>
    <w:p>
      <w:r>
        <w:t>Divya Karade</w:t>
      </w:r>
    </w:p>
    <w:p>
      <w:r>
        <w:t>Divya Karade</w:t>
      </w:r>
    </w:p>
    <w:p>
      <w:r>
        <w:t>Human Resources Specialist at Houzeo</w:t>
      </w:r>
    </w:p>
    <w:p>
      <w:r>
        <w:t>Company Description Houzeo is a leading U.S. home buying and selling app that gives users direct control over their real estate transactions through a simple, fast, and user-first platform. Since 2017, the company has connected buyers and sellers across neighborhoods nationwide, providing tools for listing, searching, scheduling showings, and making offers in one place. Home buyers benefit from real-time updates, personalized recommendations, and market insights, while sellers leverage Houzeo’s Flat Fee MLS service to list properties on top sites and reduce commission costs. The company uses SEO, content marketing, and strategic partnerships to maximize listing visibility and reach. Houzeo’s team is focused on delivering a transparent, efficient, and accessible real estate experience for every user.</w:t>
      </w:r>
    </w:p>
    <w:p>
      <w:r>
        <w:t>Role Description The SEO Content Writer is a full-time, on-site role based in Mumbai, responsible for planning, creating, and optimizing high-quality content that drives organic traffic and user engagement. The role involves conducting keyword research, developing SEO-focused content briefs, and writing articles, landing pages, FAQs, and product copy aligned with Houzeo’s brand voice and marketing goals. The SEO Content Writer will collaborate with marketing, product, and design teams to ensure content supports campaigns, user journeys, and conversion objectives. Daily tasks include updating and refreshing existing content for SEO performance, monitoring rankings and analytics, and applying on-page optimization best practices such as meta tags, internal linking, and structured headings. The role also includes maintaining content calendars, ensuring factual accuracy, and adhering to style guidelines and regulatory constraints relevant to real estate.</w:t>
      </w:r>
    </w:p>
    <w:p>
      <w:r>
        <w:t>Qualifications</w:t>
      </w:r>
    </w:p>
    <w:p>
      <w:r>
        <w:t>• Candidates should possess strong Web Content Writing and general Writing skills for creating clear, engaging, and user-focused copy.</w:t>
      </w:r>
    </w:p>
    <w:p>
      <w:r>
        <w:t>• Candidates should possess Content Strategy skills and Research abilities to plan topics, analyze user intent, and align content with SEO and business goals.</w:t>
      </w:r>
    </w:p>
    <w:p>
      <w:r>
        <w:t>• Candidates should possess Proofreading skills to ensure accuracy, consistency, and adherence to style and quality standards.</w:t>
      </w:r>
    </w:p>
    <w:p>
      <w:r>
        <w:t>• Candidates should have practical knowledge of SEO principles, including keyword research, on-page optimization, and familiarity with tools such as Google Search Console and Google Analytics.</w:t>
      </w:r>
    </w:p>
    <w:p>
      <w:r>
        <w:t>• Relevant qualifications include a bachelor’s degree in Communications, Journalism, Marketing, English, or a related field, and prior experience in SEO content writing for consumer-facing digital products or services.</w:t>
      </w:r>
    </w:p>
    <w:p>
      <w:r>
        <w:t>• Additional beneficial skills include understanding of real estate or proptech, strong analytical and time-management abilities, and experience working in cross-functional teams in a fast-paced environment.</w:t>
      </w:r>
    </w:p>
    <w:p>
      <w:r>
        <w:t>Show more</w:t>
      </w:r>
    </w:p>
    <w:p>
      <w:r>
        <w:t>Show less</w:t>
      </w:r>
    </w:p>
    <w:p>
      <w:r>
        <w:t>•</w:t>
      </w:r>
    </w:p>
    <w:p>
      <w:r>
        <w:t>Seniority level</w:t>
      </w:r>
    </w:p>
    <w:p>
      <w:r>
        <w:t>Entry level</w:t>
      </w:r>
    </w:p>
    <w:p>
      <w:r>
        <w:t>•</w:t>
      </w:r>
    </w:p>
    <w:p>
      <w:r>
        <w:t>Employment type</w:t>
      </w:r>
    </w:p>
    <w:p>
      <w:r>
        <w:t>Full-time</w:t>
      </w:r>
    </w:p>
    <w:p>
      <w:r>
        <w:t>•</w:t>
      </w:r>
    </w:p>
    <w:p>
      <w:r>
        <w:t>Industries</w:t>
      </w:r>
    </w:p>
    <w:p>
      <w:r>
        <w:t>Real Estate</w:t>
      </w:r>
    </w:p>
    <w:p>
      <w:pPr>
        <w:pStyle w:val="Heading2"/>
      </w:pPr>
      <w:r>
        <w:t>Вакансия № 4</w:t>
      </w:r>
    </w:p>
    <w:p>
      <w:r>
        <w:rPr>
          <w:b/>
        </w:rPr>
        <w:t xml:space="preserve">Вакансия: </w:t>
      </w:r>
      <w:r>
        <w:t>SEO Content Specialist</w:t>
      </w:r>
    </w:p>
    <w:p>
      <w:r>
        <w:rPr>
          <w:b/>
        </w:rPr>
        <w:t xml:space="preserve">Компания: </w:t>
      </w:r>
      <w:r>
        <w:t>JD Finish Line</w:t>
      </w:r>
    </w:p>
    <w:p>
      <w:r>
        <w:rPr>
          <w:b/>
        </w:rPr>
        <w:t xml:space="preserve">Дата публикации: </w:t>
      </w:r>
      <w:r>
        <w:t>23.10.2026</w:t>
      </w:r>
    </w:p>
    <w:p>
      <w:r>
        <w:rPr>
          <w:b/>
        </w:rPr>
        <w:t xml:space="preserve">Ссылка: </w:t>
      </w:r>
      <w:r>
        <w:t>https://www.linkedin.com/jobs/view/seo-content-specialist-at-jd-finish-line-4481934263</w:t>
      </w:r>
    </w:p>
    <w:p>
      <w:r>
        <w:rPr>
          <w:b/>
        </w:rPr>
        <w:t>Кому написать:</w:t>
      </w:r>
    </w:p>
    <w:p>
      <w:r>
        <w:t xml:space="preserve">HR и рекрутеры: </w:t>
      </w:r>
      <w:hyperlink r:id="rId27">
        <w:r>
          <w:rPr>
            <w:color w:val="0563C1"/>
            <w:u w:val="single"/>
          </w:rPr>
          <w:t>LinkedIn</w:t>
        </w:r>
      </w:hyperlink>
      <w:r>
        <w:t xml:space="preserve"> · </w:t>
      </w:r>
      <w:hyperlink r:id="rId28">
        <w:r>
          <w:rPr>
            <w:color w:val="0563C1"/>
            <w:u w:val="single"/>
          </w:rPr>
          <w:t>Google</w:t>
        </w:r>
      </w:hyperlink>
    </w:p>
    <w:p>
      <w:r>
        <w:t xml:space="preserve">Контент и маркетинг: </w:t>
      </w:r>
      <w:hyperlink r:id="rId29">
        <w:r>
          <w:rPr>
            <w:color w:val="0563C1"/>
            <w:u w:val="single"/>
          </w:rPr>
          <w:t>LinkedIn</w:t>
        </w:r>
      </w:hyperlink>
      <w:r>
        <w:t xml:space="preserve"> · </w:t>
      </w:r>
      <w:hyperlink r:id="rId30">
        <w:r>
          <w:rPr>
            <w:color w:val="0563C1"/>
            <w:u w:val="single"/>
          </w:rPr>
          <w:t>Google</w:t>
        </w:r>
      </w:hyperlink>
    </w:p>
    <w:p>
      <w:r>
        <w:t xml:space="preserve">SEO: </w:t>
      </w:r>
      <w:hyperlink r:id="rId31">
        <w:r>
          <w:rPr>
            <w:color w:val="0563C1"/>
            <w:u w:val="single"/>
          </w:rPr>
          <w:t>LinkedIn</w:t>
        </w:r>
      </w:hyperlink>
      <w:r>
        <w:t xml:space="preserve"> · </w:t>
      </w:r>
      <w:hyperlink r:id="rId32">
        <w:r>
          <w:rPr>
            <w:color w:val="0563C1"/>
            <w:u w:val="single"/>
          </w:rPr>
          <w:t>Google</w:t>
        </w:r>
      </w:hyperlink>
    </w:p>
    <w:p>
      <w:r>
        <w:rPr>
          <w:b/>
        </w:rPr>
        <w:t>About the job:</w:t>
      </w:r>
    </w:p>
    <w:p>
      <w:r>
        <w:t>About the Role</w:t>
      </w:r>
    </w:p>
    <w:p>
      <w:r>
        <w:t>We are looking for an SEO Content Specialist to help drive search visibility, connect our brand with customers, and grow online performance without losing efficiency. Reporting directly to our Senior SEO Strategist, you will play a hands-on role in turning high-level search strategy into well-optimized, high-performing website content.</w:t>
      </w:r>
    </w:p>
    <w:p>
      <w:r>
        <w:t>In this role, you will bridge content creation, technical execution, and merchandise management. You will work closely with our Merchandising and Content teams to optimize product, category, and landing page copy. Additionally, you will support our cutting-edge Answer Engine Optimization (AEO) initiatives. Working directly with the Senior SEO Strategist—who has built an advanced content hub designed to sculpt articles for Large Language Models (LLMs)—you will help write, structure, and refine specialized content that captures generative AI and conversational search intent. You will also learn to navigate backend content management and e-commerce tools such as CommerceTools and Amplience. If you enjoy combining data-driven insights with creative, customer-focused writing, this position offers an ideal environment to expand your SEO/AEO skills while making a clear business impact. This individual should effectively exhibit JD Sports North America’s core values of Customer, People, Winning, Community, and Financial Responsibility in everything they do by performing the following main duties:</w:t>
      </w:r>
    </w:p>
    <w:p>
      <w:r>
        <w:t>Key Responsibilities</w:t>
      </w:r>
    </w:p>
    <w:p>
      <w:r>
        <w:t>• On-Page &amp; AEO Copy Optimization: Write, update, and refine website content, including product descriptions, category landing pages, and educational content, to ensure it aligns with user intent, SEO best practices, and AI search visibility.</w:t>
      </w:r>
    </w:p>
    <w:p>
      <w:r>
        <w:t>• LLM Content Hub Collaboration: Assist the Senior SEO Strategist in executing the AEO content strategy by developing and structuring articles specifically designed to be indexed, cited, and recommended by LLMs (e.g., ChatGPT, Google Gemini).</w:t>
      </w:r>
    </w:p>
    <w:p>
      <w:r>
        <w:t>• Cross-Department Collaboration: Work alongside the Merchandising team to align keywords and copy strategy with product catalog priorities, promotions, and seasonal campaigns.</w:t>
      </w:r>
    </w:p>
    <w:p>
      <w:r>
        <w:t>• Backend Tool Execution: Manage and update content directly within backend systems such as CommerceTools and Amplience (on-the-job training will be provided for specific platforms).</w:t>
      </w:r>
    </w:p>
    <w:p>
      <w:r>
        <w:t>• Strategic Support: Partner with the Senior SEO Strategist to execute on-page optimizations that align with our broader search engine and generative engine optimization (SEO/GEO) roadmap.</w:t>
      </w:r>
    </w:p>
    <w:p>
      <w:r>
        <w:t>• Performance &amp; Analytics Tracking: Monitor content performance using analytics and SEO platform tools, evaluating traffic growth alongside organic efficiency to identify areas for copy refresh or technical refinement.</w:t>
      </w:r>
    </w:p>
    <w:p>
      <w:r>
        <w:t>• Portfolio Integration: View organic content as one interconnected part of the overall digital customer journey, ensuring tone, messaging, and search intent seamlessly support paid, social, and brand channels.</w:t>
      </w:r>
    </w:p>
    <w:p>
      <w:r>
        <w:t>Role Requirements</w:t>
      </w:r>
    </w:p>
    <w:p>
      <w:r>
        <w:t>• Experience: 1 to 3 years of hands-on experience in digital marketing, copy/content writing, or search engine optimization (SEO).</w:t>
      </w:r>
    </w:p>
    <w:p>
      <w:r>
        <w:t>• Content &amp; SEO/AEO Knowledge: Understanding of core SEO/AEO/GEO principles, keyword research, on-page optimization, and an enthusiasm for writing structured, authoritative copy that appeals to both human readers and AI language models.</w:t>
      </w:r>
    </w:p>
    <w:p>
      <w:r>
        <w:t>• SEO Tool Proficiency: Hands-on experience using industry-standard SEO platforms and diagnostics tools, specifically Google Search Console and Conductor (or similar enterprise SEO tools like BrightEdge or Searchmetrics), to analyze performance and guide content optimizations.</w:t>
      </w:r>
    </w:p>
    <w:p>
      <w:r>
        <w:t>• Technical Adaptability: Ability and eagerness to quickly master backend e-commerce and content management tools (e.g., CommerceTools, Amplience, or similar CMS platforms).</w:t>
      </w:r>
    </w:p>
    <w:p>
      <w:r>
        <w:t>• Data &amp; Intuition: Strong analytical skills to interpret performance data combined with strong cultural intuition to keep copy human, relevant, and engaging.</w:t>
      </w:r>
    </w:p>
    <w:p>
      <w:r>
        <w:t>• Collaboration Skills: Excellent communication skills to coordinate smoothly across merchandising, marketing, and technical teams.</w:t>
      </w:r>
    </w:p>
    <w:p>
      <w:r>
        <w:t>Physical Demands</w:t>
      </w:r>
    </w:p>
    <w:p>
      <w:r>
        <w:t>The physical demands described here are representative of those that must be met by an employee to successfully perform the essential functions of this job. Reasonable accommodations may be made to enable individuals with disabilities to perform the essential functions.</w:t>
      </w:r>
    </w:p>
    <w:p>
      <w:r>
        <w:t>• Sit for more than 6 hours per shift</w:t>
      </w:r>
    </w:p>
    <w:p>
      <w:r>
        <w:t>• Use hands to finger, handle and feel</w:t>
      </w:r>
    </w:p>
    <w:p>
      <w:r>
        <w:t>• Reach with hands and arms</w:t>
      </w:r>
    </w:p>
    <w:p>
      <w:r>
        <w:t>• Talk and/or hear</w:t>
      </w:r>
    </w:p>
    <w:p>
      <w:r>
        <w:t>• Walk or move from one location to another</w:t>
      </w:r>
    </w:p>
    <w:p>
      <w:r>
        <w:t>• Periodically may need to climb, balance, stoop, kneel, or crouch</w:t>
      </w:r>
    </w:p>
    <w:p>
      <w:r>
        <w:t>• Lift and/or move up to 10 pounds regularly and up to 50 pounds occasionally</w:t>
      </w:r>
    </w:p>
    <w:p>
      <w:r>
        <w:t>• Punctuality and regular attendance consistent with the company’s policies are required for this position.</w:t>
      </w:r>
    </w:p>
    <w:p>
      <w:r>
        <w:t>• The average work week is 40-45 hours, which can vary depending on business needs.</w:t>
      </w:r>
    </w:p>
    <w:p>
      <w:r>
        <w:t>• The work environment for this position is a moderately noisy office setting.</w:t>
      </w:r>
    </w:p>
    <w:p>
      <w:r>
        <w:t>The company reserves the right to modify this job description with or without notice. Employees may be asked to perform additional duties outside of normal job scope on a temporary basis per company policy. The pay range; $62,000 - $72,000. This role will have a 15% bonus target annually but may vary based on experience level. This role will be eligible for medical, dental, vision, 401k, sick leave, parental leave, and company paid time off plan.</w:t>
      </w:r>
    </w:p>
    <w:p>
      <w:r>
        <w:t>The pay range; $62,000 - $72,000. This role will have a 10% bonus target annually but may vary based on experience level. This role will be eligible for medical, dental, vision, 401k, sick leave, parental leave, and company paid time off plan.</w:t>
      </w:r>
    </w:p>
    <w:p>
      <w:r>
        <w:t>This job description is not intended to cover all aspects, duties, and/or responsibilities required of employees. Employees may be asked to perform additional duties outside of normal job scope on a temporary or permanent basis per company policy. The company reserves the right to modify this job description with or without notice.</w:t>
      </w:r>
    </w:p>
    <w:p>
      <w:r>
        <w:t>Show more</w:t>
      </w:r>
    </w:p>
    <w:p>
      <w:r>
        <w:t>Show less</w:t>
      </w:r>
    </w:p>
    <w:p>
      <w:r>
        <w:t>•</w:t>
      </w:r>
    </w:p>
    <w:p>
      <w:r>
        <w:t>Seniority level</w:t>
      </w:r>
    </w:p>
    <w:p>
      <w:r>
        <w:t>Entry level</w:t>
      </w:r>
    </w:p>
    <w:p>
      <w:r>
        <w:t>•</w:t>
      </w:r>
    </w:p>
    <w:p>
      <w:r>
        <w:t>Employment type</w:t>
      </w:r>
    </w:p>
    <w:p>
      <w:r>
        <w:t>Full-time</w:t>
      </w:r>
    </w:p>
    <w:p>
      <w:r>
        <w:t>•</w:t>
      </w:r>
    </w:p>
    <w:p>
      <w:r>
        <w:t>Industries</w:t>
      </w:r>
    </w:p>
    <w:p>
      <w:r>
        <w:t>Retail and Retail Apparel and Fashion</w:t>
      </w:r>
    </w:p>
    <w:p>
      <w:pPr>
        <w:pStyle w:val="Heading2"/>
      </w:pPr>
      <w:r>
        <w:t>Вакансия № 5</w:t>
      </w:r>
    </w:p>
    <w:p>
      <w:r>
        <w:rPr>
          <w:b/>
        </w:rPr>
        <w:t xml:space="preserve">Вакансия: </w:t>
      </w:r>
      <w:r>
        <w:t>Seo and Content Specialist</w:t>
      </w:r>
    </w:p>
    <w:p>
      <w:r>
        <w:rPr>
          <w:b/>
        </w:rPr>
        <w:t xml:space="preserve">Компания: </w:t>
      </w:r>
      <w:r>
        <w:t>Flo Mattress</w:t>
      </w:r>
    </w:p>
    <w:p>
      <w:r>
        <w:rPr>
          <w:b/>
        </w:rPr>
        <w:t xml:space="preserve">Дата публикации: </w:t>
      </w:r>
      <w:r>
        <w:t>23.10.2026</w:t>
      </w:r>
    </w:p>
    <w:p>
      <w:r>
        <w:rPr>
          <w:b/>
        </w:rPr>
        <w:t xml:space="preserve">Ссылка: </w:t>
      </w:r>
      <w:r>
        <w:t>https://in.linkedin.com/jobs/view/seo-and-content-specialist-at-flo-mattress-4480639877</w:t>
      </w:r>
    </w:p>
    <w:p>
      <w:r>
        <w:rPr>
          <w:b/>
        </w:rPr>
        <w:t>Кому написать:</w:t>
      </w:r>
    </w:p>
    <w:p>
      <w:r>
        <w:t xml:space="preserve">HR и рекрутеры: </w:t>
      </w:r>
      <w:hyperlink r:id="rId33">
        <w:r>
          <w:rPr>
            <w:color w:val="0563C1"/>
            <w:u w:val="single"/>
          </w:rPr>
          <w:t>LinkedIn</w:t>
        </w:r>
      </w:hyperlink>
      <w:r>
        <w:t xml:space="preserve"> · </w:t>
      </w:r>
      <w:hyperlink r:id="rId34">
        <w:r>
          <w:rPr>
            <w:color w:val="0563C1"/>
            <w:u w:val="single"/>
          </w:rPr>
          <w:t>Google</w:t>
        </w:r>
      </w:hyperlink>
    </w:p>
    <w:p>
      <w:r>
        <w:t xml:space="preserve">Контент и маркетинг: </w:t>
      </w:r>
      <w:hyperlink r:id="rId35">
        <w:r>
          <w:rPr>
            <w:color w:val="0563C1"/>
            <w:u w:val="single"/>
          </w:rPr>
          <w:t>LinkedIn</w:t>
        </w:r>
      </w:hyperlink>
      <w:r>
        <w:t xml:space="preserve"> · </w:t>
      </w:r>
      <w:hyperlink r:id="rId36">
        <w:r>
          <w:rPr>
            <w:color w:val="0563C1"/>
            <w:u w:val="single"/>
          </w:rPr>
          <w:t>Google</w:t>
        </w:r>
      </w:hyperlink>
    </w:p>
    <w:p>
      <w:r>
        <w:t xml:space="preserve">SEO: </w:t>
      </w:r>
      <w:hyperlink r:id="rId37">
        <w:r>
          <w:rPr>
            <w:color w:val="0563C1"/>
            <w:u w:val="single"/>
          </w:rPr>
          <w:t>LinkedIn</w:t>
        </w:r>
      </w:hyperlink>
      <w:r>
        <w:t xml:space="preserve"> · </w:t>
      </w:r>
      <w:hyperlink r:id="rId38">
        <w:r>
          <w:rPr>
            <w:color w:val="0563C1"/>
            <w:u w:val="single"/>
          </w:rPr>
          <w:t>Google</w:t>
        </w:r>
      </w:hyperlink>
    </w:p>
    <w:p>
      <w:r>
        <w:rPr>
          <w:b/>
        </w:rPr>
        <w:t>About the job:</w:t>
      </w:r>
    </w:p>
    <w:p>
      <w:r>
        <w:t>Location: Sakinaka, Mumbai | On-site</w:t>
      </w:r>
    </w:p>
    <w:p>
      <w:r>
        <w:t>Experience: 3–5 Years</w:t>
      </w:r>
    </w:p>
    <w:p>
      <w:r>
        <w:t>We’re not looking for just a content writer. We’re looking for an SEO growth hacker.</w:t>
      </w:r>
    </w:p>
    <w:p>
      <w:r>
        <w:t>At Flo Mattress, we want someone who understands how Google works, knows how to make AI work smarter, and can turn content into a serious organic growth engine.</w:t>
      </w:r>
    </w:p>
    <w:p>
      <w:r>
        <w:t>You should be the kind of person who can spot a ranking opportunity, reverse-engineer what competitors are doing, use AI to scale high-quality content, and find unconventional ways to get a brand discovered on Google, AI search engines, Reddit, and Quora.</w:t>
      </w:r>
    </w:p>
    <w:p>
      <w:r>
        <w:t>If you can combine SEO strategy, AI-powered content creation, and a jugaadu mindset to get results, we want to meet you.</w:t>
      </w:r>
    </w:p>
    <w:p>
      <w:r>
        <w:t>What You’ll Own</w:t>
      </w:r>
    </w:p>
    <w:p>
      <w:r>
        <w:t>SEO Strategy &amp; Organic Growth</w:t>
      </w:r>
    </w:p>
    <w:p>
      <w:r>
        <w:t>• Build and execute an SEO-led content strategy that drives organic traffic, rankings, and conversions.</w:t>
      </w:r>
    </w:p>
    <w:p>
      <w:r>
        <w:t>• Identify high-intent keywords, content gaps, competitor opportunities, and quick wins.</w:t>
      </w:r>
    </w:p>
    <w:p>
      <w:r>
        <w:t>• Own website content across blogs, landing pages, category pages, and product pages.</w:t>
      </w:r>
    </w:p>
    <w:p>
      <w:r>
        <w:t>• Optimize existing content to improve rankings, CTR, and organic performance.</w:t>
      </w:r>
    </w:p>
    <w:p>
      <w:r>
        <w:t>• Think beyond traditional SEO and explore opportunities in AEO, GEO, and AI-driven search.</w:t>
      </w:r>
    </w:p>
    <w:p>
      <w:r>
        <w:t>AI-Powered Content Creation</w:t>
      </w:r>
    </w:p>
    <w:p>
      <w:r>
        <w:t>• Use AI tools to research, structure, draft, optimize, and scale content without compromising quality.</w:t>
      </w:r>
    </w:p>
    <w:p>
      <w:r>
        <w:t>• Build smart, repeatable content workflows that improve speed and output.</w:t>
      </w:r>
    </w:p>
    <w:p>
      <w:r>
        <w:t>• Turn complex product features, customer pain points, and search insights into compelling content.</w:t>
      </w:r>
    </w:p>
    <w:p>
      <w:r>
        <w:t>• Know when AI is enough, when human expertise is needed, and how to make content genuinely useful rather than generic.</w:t>
      </w:r>
    </w:p>
    <w:p>
      <w:r>
        <w:t>Content That Gets Discovered</w:t>
      </w:r>
    </w:p>
    <w:p>
      <w:r>
        <w:t>• Create high-quality blogs, buying guides, product narratives, and marketplace content for Amazon and Flipkart.</w:t>
      </w:r>
    </w:p>
    <w:p>
      <w:r>
        <w:t>• Explore unconventional content distribution and visibility opportunities on Reddit, Quora, and relevant communities.</w:t>
      </w:r>
    </w:p>
    <w:p>
      <w:r>
        <w:t>• Build a consistent brand voice while adapting content to different platforms and search intent.</w:t>
      </w:r>
    </w:p>
    <w:p>
      <w:r>
        <w:t>Agency &amp; Stakeholder Management</w:t>
      </w:r>
    </w:p>
    <w:p>
      <w:r>
        <w:t>• Coordinate with SEO, AEO/GEO, PR, and other external agencies.</w:t>
      </w:r>
    </w:p>
    <w:p>
      <w:r>
        <w:t>• Challenge recommendations, identify gaps, track deliverables, and ensure execution translates into measurable results.</w:t>
      </w:r>
    </w:p>
    <w:p>
      <w:r>
        <w:t>• Own monthly content calendars, priorities, and performance reviews.</w:t>
      </w:r>
    </w:p>
    <w:p>
      <w:r>
        <w:t>Who We’re Looking For</w:t>
      </w:r>
    </w:p>
    <w:p>
      <w:r>
        <w:t>• 3–5 years of experience in SEO, content strategy, or organic growth, preferably in D2C, e-commerce, or consumer brands.</w:t>
      </w:r>
    </w:p>
    <w:p>
      <w:r>
        <w:t>• Strong command of technical and on-page SEO, keyword research, search intent, internal linking, content optimization, and competitor analysis.</w:t>
      </w:r>
    </w:p>
    <w:p>
      <w:r>
        <w:t>• Hands-on experience using AI tools to create and optimize content at scale.</w:t>
      </w:r>
    </w:p>
    <w:p>
      <w:r>
        <w:t>• Excellent writing, editing, research, and storytelling skills.</w:t>
      </w:r>
    </w:p>
    <w:p>
      <w:r>
        <w:t>• A growth mindset: you experiment, test, analyze, and double down on what works.</w:t>
      </w:r>
    </w:p>
    <w:p>
      <w:r>
        <w:t>• A resourceful, problem-solving approach. You don't wait for the perfect brief or a big team to get things done.</w:t>
      </w:r>
    </w:p>
    <w:p>
      <w:r>
        <w:t>• Ability to connect content efforts with actual business outcomes, not just page views.</w:t>
      </w:r>
    </w:p>
    <w:p>
      <w:r>
        <w:t>Bonus Points If You</w:t>
      </w:r>
    </w:p>
    <w:p>
      <w:r>
        <w:t>• Have grown organic traffic or rankings from the ground up.</w:t>
      </w:r>
    </w:p>
    <w:p>
      <w:r>
        <w:t>• Understand how brands can gain visibility in AI-generated search results.</w:t>
      </w:r>
    </w:p>
    <w:p>
      <w:r>
        <w:t>• Have built AI-assisted content systems or automated parts of the content workflow.</w:t>
      </w:r>
    </w:p>
    <w:p>
      <w:r>
        <w:t>• Have experience with GA4, Google Search Console, SEO research tools, and performance reporting.</w:t>
      </w:r>
    </w:p>
    <w:p>
      <w:r>
        <w:t>• Know how to build topical authority and earn visibility beyond conventional blog publishing.</w:t>
      </w:r>
    </w:p>
    <w:p>
      <w:r>
        <w:t>What Success Looks Like</w:t>
      </w:r>
    </w:p>
    <w:p>
      <w:r>
        <w:t>More qualified organic traffic. Better rankings. Stronger topical authority. Content produced faster without sacrificing quality. Greater visibility across traditional and AI-powered search.</w:t>
      </w:r>
    </w:p>
    <w:p>
      <w:r>
        <w:t>Most importantly, content that contributes to business growth.</w:t>
      </w:r>
    </w:p>
    <w:p>
      <w:r>
        <w:t>Why Flo Mattress?</w:t>
      </w:r>
    </w:p>
    <w:p>
      <w:r>
        <w:t>Join a fast-growing Indian D2C sleep brand where you can take ownership, experiment with new approaches, challenge conventional thinking, and build an organic growth engine instead of simply managing a content calendar.</w:t>
      </w:r>
    </w:p>
    <w:p>
      <w:r>
        <w:t>Think you can outsmart the algorithm?</w:t>
      </w:r>
    </w:p>
    <w:p>
      <w:r>
        <w:t>Show more</w:t>
      </w:r>
    </w:p>
    <w:p>
      <w:r>
        <w:t>Show less</w:t>
      </w:r>
    </w:p>
    <w:p>
      <w:r>
        <w:t>•</w:t>
      </w:r>
    </w:p>
    <w:p>
      <w:r>
        <w:t>Seniority level</w:t>
      </w:r>
    </w:p>
    <w:p>
      <w:r>
        <w:t>Entry level</w:t>
      </w:r>
    </w:p>
    <w:p>
      <w:r>
        <w:t>•</w:t>
      </w:r>
    </w:p>
    <w:p>
      <w:r>
        <w:t>Employment type</w:t>
      </w:r>
    </w:p>
    <w:p>
      <w:r>
        <w:t>Full-time</w:t>
      </w:r>
    </w:p>
    <w:p>
      <w:r>
        <w:t>•</w:t>
      </w:r>
    </w:p>
    <w:p>
      <w:r>
        <w:t>Industries</w:t>
      </w:r>
    </w:p>
    <w:p>
      <w:r>
        <w:t>Manufacturing</w:t>
      </w:r>
    </w:p>
    <w:p>
      <w:pPr>
        <w:pStyle w:val="Heading2"/>
      </w:pPr>
      <w:r>
        <w:t>Вакансия № 6</w:t>
      </w:r>
    </w:p>
    <w:p>
      <w:r>
        <w:rPr>
          <w:b/>
        </w:rPr>
        <w:t xml:space="preserve">Вакансия: </w:t>
      </w:r>
      <w:r>
        <w:t>Senior Content &amp; SEO Marketing Manager</w:t>
      </w:r>
    </w:p>
    <w:p>
      <w:r>
        <w:rPr>
          <w:b/>
        </w:rPr>
        <w:t xml:space="preserve">Компания: </w:t>
      </w:r>
      <w:r>
        <w:t>Focus Partners</w:t>
      </w:r>
    </w:p>
    <w:p>
      <w:r>
        <w:rPr>
          <w:b/>
        </w:rPr>
        <w:t xml:space="preserve">Дата публикации: </w:t>
      </w:r>
      <w:r>
        <w:t>23.10.2026</w:t>
      </w:r>
    </w:p>
    <w:p>
      <w:r>
        <w:rPr>
          <w:b/>
        </w:rPr>
        <w:t xml:space="preserve">Ссылка: </w:t>
      </w:r>
      <w:r>
        <w:t>https://www.linkedin.com/jobs/view/senior-content-seo-marketing-manager-at-focus-partners-4456734112</w:t>
      </w:r>
    </w:p>
    <w:p>
      <w:r>
        <w:rPr>
          <w:b/>
        </w:rPr>
        <w:t>Кому написать:</w:t>
      </w:r>
    </w:p>
    <w:p>
      <w:r>
        <w:t xml:space="preserve">HR и рекрутеры: </w:t>
      </w:r>
      <w:hyperlink r:id="rId39">
        <w:r>
          <w:rPr>
            <w:color w:val="0563C1"/>
            <w:u w:val="single"/>
          </w:rPr>
          <w:t>LinkedIn</w:t>
        </w:r>
      </w:hyperlink>
      <w:r>
        <w:t xml:space="preserve"> · </w:t>
      </w:r>
      <w:hyperlink r:id="rId40">
        <w:r>
          <w:rPr>
            <w:color w:val="0563C1"/>
            <w:u w:val="single"/>
          </w:rPr>
          <w:t>Google</w:t>
        </w:r>
      </w:hyperlink>
    </w:p>
    <w:p>
      <w:r>
        <w:t xml:space="preserve">Контент и маркетинг: </w:t>
      </w:r>
      <w:hyperlink r:id="rId41">
        <w:r>
          <w:rPr>
            <w:color w:val="0563C1"/>
            <w:u w:val="single"/>
          </w:rPr>
          <w:t>LinkedIn</w:t>
        </w:r>
      </w:hyperlink>
      <w:r>
        <w:t xml:space="preserve"> · </w:t>
      </w:r>
      <w:hyperlink r:id="rId42">
        <w:r>
          <w:rPr>
            <w:color w:val="0563C1"/>
            <w:u w:val="single"/>
          </w:rPr>
          <w:t>Google</w:t>
        </w:r>
      </w:hyperlink>
    </w:p>
    <w:p>
      <w:r>
        <w:t xml:space="preserve">SEO: </w:t>
      </w:r>
      <w:hyperlink r:id="rId43">
        <w:r>
          <w:rPr>
            <w:color w:val="0563C1"/>
            <w:u w:val="single"/>
          </w:rPr>
          <w:t>LinkedIn</w:t>
        </w:r>
      </w:hyperlink>
      <w:r>
        <w:t xml:space="preserve"> · </w:t>
      </w:r>
      <w:hyperlink r:id="rId44">
        <w:r>
          <w:rPr>
            <w:color w:val="0563C1"/>
            <w:u w:val="single"/>
          </w:rPr>
          <w:t>Google</w:t>
        </w:r>
      </w:hyperlink>
    </w:p>
    <w:p>
      <w:r>
        <w:rPr>
          <w:b/>
        </w:rPr>
        <w:t>About the job:</w:t>
      </w:r>
    </w:p>
    <w:p>
      <w:r>
        <w:t>Job Description Summary</w:t>
      </w:r>
    </w:p>
    <w:p>
      <w:r>
        <w:t>The Senior Content &amp; SEO Manager owns and directs Focus Partners' organic search strategy, partnering with an established content marketing team to ensure content programs are aligned to search demand and optimized to drive qualified lead generation and high-intent traffic through the firm's owned digital properties. This role executes on-page and technical SEO, and helps build the firm's visibility in AI-driven search and answer engines (AEO), working alongside subject matter experts, advisors, and the content team to turn expertise into content that ranks, converts, and builds trust. The ideal candidate combines strong SEO fundamentals with editorial judgment and a working understanding of how content moves prospects through a high-consideration buying journey.</w:t>
      </w:r>
    </w:p>
    <w:p>
      <w:r>
        <w:t>This position can be based out of the following locations on a hybrid basis: St. Louis, MO &amp; Chicago, IL</w:t>
      </w:r>
    </w:p>
    <w:p>
      <w:r>
        <w:t>Job Description</w:t>
      </w:r>
    </w:p>
    <w:p>
      <w:r>
        <w:t>Primary Responsibilities</w:t>
      </w:r>
    </w:p>
    <w:p>
      <w:r>
        <w:t>• Execute technical SEO, including internal linking, page speed, schema markup, and indexation health</w:t>
      </w:r>
    </w:p>
    <w:p>
      <w:r>
        <w:t>• Develop and execute the firm's local SEO strategy across a multi-location footprint to ensure each office ranks prominently for high-intent, locally relevant searches</w:t>
      </w:r>
    </w:p>
    <w:p>
      <w:r>
        <w:t>• Partner with the content management team to inform the editorial calendar with search-driven topic, keyword, and intent insights, supporting content from brief through publication.</w:t>
      </w:r>
    </w:p>
    <w:p>
      <w:r>
        <w:t>• Apply answer engine optimization (AEO) practices to grow visibility in AI-generated search results and LLM-driven discovery</w:t>
      </w:r>
    </w:p>
    <w:p>
      <w:r>
        <w:t>• Champion the firm's E-E-A-T (experience, expertise, authoritativeness, and trust) signals across all content and digital properties — including author and advisor credentialing, cited sources, professional schema, and compliance-friendly trust markers</w:t>
      </w:r>
    </w:p>
    <w:p>
      <w:r>
        <w:t>• Monitor competitor and adjacent-firm search strategies, identifying gaps and opportunities to capture share of voice in priority service and geographic markets.</w:t>
      </w:r>
    </w:p>
    <w:p>
      <w:r>
        <w:t>• Select and direct external agencies and freelancers, including scope and budget recommendations, and determine whether engagements continue based on performance</w:t>
      </w:r>
    </w:p>
    <w:p>
      <w:r>
        <w:t>• Interpret organic performance data — rankings, traffic, engagement, lead volume, and lead quality — and advise senior management on where the firm should invest</w:t>
      </w:r>
    </w:p>
    <w:p>
      <w:r>
        <w:t>• Work with analytics and CRM teams to ensure accurate tracking and attribution of organic-sourced leads</w:t>
      </w:r>
    </w:p>
    <w:p>
      <w:r>
        <w:t>• Partner with compliance and marketing communications to ensure all content meets regulatory and brand standards</w:t>
      </w:r>
    </w:p>
    <w:p>
      <w:r>
        <w:t>• Evaluate emerging content formats, channels, and search behaviors, and diagnose and resolve issues affecting the firm's search visibility and lead performance</w:t>
      </w:r>
    </w:p>
    <w:p>
      <w:r>
        <w:t>Qualifications</w:t>
      </w:r>
    </w:p>
    <w:p>
      <w:r>
        <w:t>• Bachelor's degree or relevant work experience</w:t>
      </w:r>
    </w:p>
    <w:p>
      <w:r>
        <w:t>• 5+ years of experience in SEO, or organic search roles, plus digital marketing</w:t>
      </w:r>
    </w:p>
    <w:p>
      <w:r>
        <w:t>• Demonstrated success growing organic traffic and organic-sourced leads</w:t>
      </w:r>
    </w:p>
    <w:p>
      <w:r>
        <w:t>• Strong command of technical SEO fundamentals and on-page optimization</w:t>
      </w:r>
    </w:p>
    <w:p>
      <w:r>
        <w:t>• Proficiency with SEO and analytics platforms such as Semrush, Ahrefs, Google Search Console, and GA4</w:t>
      </w:r>
    </w:p>
    <w:p>
      <w:r>
        <w:t>• Experience with a CMS and marketing automation platform (HubSpot experience is a plus)</w:t>
      </w:r>
    </w:p>
    <w:p>
      <w:r>
        <w:t>• Excellent writing and editing skills; familiarity with the wealth management and financial services landscape is a plus</w:t>
      </w:r>
    </w:p>
    <w:p>
      <w:r>
        <w:t>• Experience building and presenting an SEO strategy to senior leadership</w:t>
      </w:r>
    </w:p>
    <w:p>
      <w:r>
        <w:t>• Experience working within a regulated or compliance-reviewed content process is a plus</w:t>
      </w:r>
    </w:p>
    <w:p>
      <w:r>
        <w:t>This position is an exempt position. The annualized base pay range for this role is expected to be between $85,000–$107,000 base salary compensation range. Actual base pay may vary based on factors including, but not limited to, experience, subject matter expertise, geographic location where work will be performed, and the applicant’s skill set. The base pay is just one component of the total compensation package. Other rewards may include an annual cash bonus and a comprehensive benefits package, including but not limited to medical, dental, vision, life insurance, and 401(k). Please note that the job title is subject to change based on the selected candidate’s experience and education.</w:t>
      </w:r>
    </w:p>
    <w:p>
      <w:r>
        <w:t>Focus Partners is an organization of wealth, asset, and business management resources that brings strength, innovation, and partnership to client relationships. Through a comprehensive range of services, Focus Partners supports clients at every stage of life, helping them manage their financial future. Focus Partners uses research-backed investment strategies to create custom-built portfolios and delivers personalized wealth planning solutions to clients in all 50 states. Focus Partners is part of Focus, a leading financial services firm comprised of wealth management, family office, and business management services.</w:t>
      </w:r>
    </w:p>
    <w:p>
      <w:r>
        <w:t>To learn more about Focus, visit focuspartners.com or follow the company on LinkedIn.</w:t>
      </w:r>
    </w:p>
    <w:p>
      <w:r>
        <w:t>Focus is a leading financial services firm comprised of integrated wealth management, family office, and business management services. Blending deep expertise and expansive resources with a boutique, client-first fiduciary philosophy, Focus helps individuals, families, and institutions navigate complex financial situations with highly personalized solutions tailored to their unique needs. To learn more about Focus, visit www.focusfinancialpartners.com or follow the company on LinkedIn.</w:t>
      </w:r>
    </w:p>
    <w:p>
      <w:r>
        <w:t>EEO Statement: Focus is an equal opportunity employer and bases its employment decisions on the employee or candidate’s skillset, and without regard to an employee or candidate’s race, color, religion, sex (including pregnancy), gender identity, sexual orientation, national origin, age, disability, genetic information, veteran status, or any other characteristic protected by local, state and/or federal law.</w:t>
      </w:r>
    </w:p>
    <w:p>
      <w:r>
        <w:t>Focus complies with federal and state disability laws and makes reasonable accommodations for applicants and employees with disabilities. If reasonable accommodation is needed to participate in the job application or interview process, to perform essential job functions, and/or to receive other benefits and privileges of employment, please contact careers@focuspartners.com</w:t>
      </w:r>
    </w:p>
    <w:p>
      <w:r>
        <w:t>The following language is for US based roles only</w:t>
      </w:r>
    </w:p>
    <w:p>
      <w:r>
        <w:t>For California Applicants: Information on your California privacy rights can be found here</w:t>
      </w:r>
    </w:p>
    <w:p>
      <w:r>
        <w:t>For Indiana Applicants: It is unlawful for an employer to discriminate against a prospective employee on the basis of status as a veteran by refusing to employ an applicant on the basis that they are a veteran of the armed forces of the United States, a member of the Indiana National Guard or a member of a reserve component.</w:t>
      </w:r>
    </w:p>
    <w:p>
      <w:r>
        <w:t>For Maryland Applicants: I UNDERSTAND THAT UNDER MARYLAND LAW, AN EMPLOYER MAY NOT REQUIRE OR DEMAND, AS A CONDITION OF EMPLOYMENT, PROSPECTIVE EMPLOYMENT OR CONTINUED EMPLOYMENT, THAT ANY INDIVIDUAL SUBMIT TO OR TAKE A POLYGRAP OR SIMILAR TEST. AN EMPLOYER WHO VIOLATES THIS LAW IS GUILTY OF A MISDEMEANOR AND SUBJECT TO A FINE NOT EXCEEDING $100.</w:t>
      </w:r>
    </w:p>
    <w:p>
      <w:r>
        <w:t>For Massachusetts Applicants: It is unlawful in Massachusetts to require or administer a lie detector test as a condition of employment or continued employment. An employer who violates this shall be subject to criminal penalties and civil liability.</w:t>
      </w:r>
    </w:p>
    <w:p>
      <w:r>
        <w:t>For Montana Applicants: If hired, the employment relationship is governed by the Wrongful Discharge from Employment Act. Mont. Code Ann. Section 39-2-901.</w:t>
      </w:r>
    </w:p>
    <w:p>
      <w:r>
        <w:t>For Rhode Island Applicants: Focus is subject to Chapters 29-38 of Title 28 of the General Laws of Rhode Island and is therefore covered by the state’s workers’ compensation law. If you willfully provide false information about your ability to perform the essential functions of the job, with or without reasonable accommodations, you may be barred from filing a claim under the provisions of the Workers’ Compensation Act of the State of Rhode Island if the false information is directly related to the personal injury that is the basis for the new claim for compensation. The Company complies fully with the Americans with Disabilities Act.</w:t>
      </w:r>
    </w:p>
    <w:p>
      <w:r>
        <w:t>Show more</w:t>
      </w:r>
    </w:p>
    <w:p>
      <w:r>
        <w:t>Show less</w:t>
      </w:r>
    </w:p>
    <w:p>
      <w:r>
        <w:t>•</w:t>
      </w:r>
    </w:p>
    <w:p>
      <w:r>
        <w:t>Seniority level</w:t>
      </w:r>
    </w:p>
    <w:p>
      <w:r>
        <w:t>Not Applicable</w:t>
      </w:r>
    </w:p>
    <w:p>
      <w:r>
        <w:t>•</w:t>
      </w:r>
    </w:p>
    <w:p>
      <w:r>
        <w:t>Employment type</w:t>
      </w:r>
    </w:p>
    <w:p>
      <w:r>
        <w:t>Full-time</w:t>
      </w:r>
    </w:p>
    <w:p>
      <w:r>
        <w:t>•</w:t>
      </w:r>
    </w:p>
    <w:p>
      <w:r>
        <w:t>Industries</w:t>
      </w:r>
    </w:p>
    <w:p>
      <w:r>
        <w:t>Financial Services</w:t>
      </w:r>
    </w:p>
    <w:p>
      <w:pPr>
        <w:pStyle w:val="Heading2"/>
      </w:pPr>
      <w:r>
        <w:t>Вакансия № 7</w:t>
      </w:r>
    </w:p>
    <w:p>
      <w:r>
        <w:rPr>
          <w:b/>
        </w:rPr>
        <w:t xml:space="preserve">Вакансия: </w:t>
      </w:r>
      <w:r>
        <w:t>Content-Manager:in für die DACH-Redaktion - all genders welcome</w:t>
      </w:r>
    </w:p>
    <w:p>
      <w:r>
        <w:rPr>
          <w:b/>
        </w:rPr>
        <w:t xml:space="preserve">Компания: </w:t>
      </w:r>
      <w:r>
        <w:t>Claneo | SEO, GEO &amp; Content Marketing</w:t>
      </w:r>
    </w:p>
    <w:p>
      <w:r>
        <w:rPr>
          <w:b/>
        </w:rPr>
        <w:t xml:space="preserve">Дата публикации: </w:t>
      </w:r>
      <w:r>
        <w:t>23.10.2026</w:t>
      </w:r>
    </w:p>
    <w:p>
      <w:r>
        <w:rPr>
          <w:b/>
        </w:rPr>
        <w:t xml:space="preserve">Ссылка: </w:t>
      </w:r>
      <w:r>
        <w:t>https://de.linkedin.com/jobs/view/content-manager-in-f%C3%BCr-die-dach-redaktion-all-genders-welcome-at-claneo-seo-geo-content-marketing-4480620413</w:t>
      </w:r>
    </w:p>
    <w:p>
      <w:r>
        <w:rPr>
          <w:b/>
        </w:rPr>
        <w:t>Кому написать:</w:t>
      </w:r>
    </w:p>
    <w:p>
      <w:r>
        <w:t xml:space="preserve">HR и рекрутеры: </w:t>
      </w:r>
      <w:hyperlink r:id="rId45">
        <w:r>
          <w:rPr>
            <w:color w:val="0563C1"/>
            <w:u w:val="single"/>
          </w:rPr>
          <w:t>LinkedIn</w:t>
        </w:r>
      </w:hyperlink>
      <w:r>
        <w:t xml:space="preserve"> · </w:t>
      </w:r>
      <w:hyperlink r:id="rId46">
        <w:r>
          <w:rPr>
            <w:color w:val="0563C1"/>
            <w:u w:val="single"/>
          </w:rPr>
          <w:t>Google</w:t>
        </w:r>
      </w:hyperlink>
    </w:p>
    <w:p>
      <w:r>
        <w:t xml:space="preserve">Контент и маркетинг: </w:t>
      </w:r>
      <w:hyperlink r:id="rId47">
        <w:r>
          <w:rPr>
            <w:color w:val="0563C1"/>
            <w:u w:val="single"/>
          </w:rPr>
          <w:t>LinkedIn</w:t>
        </w:r>
      </w:hyperlink>
      <w:r>
        <w:t xml:space="preserve"> · </w:t>
      </w:r>
      <w:hyperlink r:id="rId48">
        <w:r>
          <w:rPr>
            <w:color w:val="0563C1"/>
            <w:u w:val="single"/>
          </w:rPr>
          <w:t>Google</w:t>
        </w:r>
      </w:hyperlink>
    </w:p>
    <w:p>
      <w:r>
        <w:t xml:space="preserve">SEO: </w:t>
      </w:r>
      <w:hyperlink r:id="rId49">
        <w:r>
          <w:rPr>
            <w:color w:val="0563C1"/>
            <w:u w:val="single"/>
          </w:rPr>
          <w:t>LinkedIn</w:t>
        </w:r>
      </w:hyperlink>
      <w:r>
        <w:t xml:space="preserve"> · </w:t>
      </w:r>
      <w:hyperlink r:id="rId50">
        <w:r>
          <w:rPr>
            <w:color w:val="0563C1"/>
            <w:u w:val="single"/>
          </w:rPr>
          <w:t>Google</w:t>
        </w:r>
      </w:hyperlink>
    </w:p>
    <w:p>
      <w:r>
        <w:rPr>
          <w:b/>
        </w:rPr>
        <w:t>About the job:</w:t>
      </w:r>
    </w:p>
    <w:p>
      <w:r>
        <w:t>So unterstützt Du unser Team</w:t>
      </w:r>
    </w:p>
    <w:p>
      <w:r>
        <w:t>• Content-Planung, -Erstellung und -Optimierung</w:t>
      </w:r>
    </w:p>
    <w:p>
      <w:r>
        <w:t>• Korrektur und Lektorat von Texten externer Partner:innen</w:t>
      </w:r>
    </w:p>
    <w:p>
      <w:r>
        <w:t>• redaktionelle Betreuung unserer Kunden</w:t>
      </w:r>
    </w:p>
    <w:p>
      <w:r>
        <w:t>• Mitarbeit in einigen Bereichen der Suchmaschinenoptimierung</w:t>
      </w:r>
    </w:p>
    <w:p>
      <w:r>
        <w:t>• Mitverantwortung bei der Ausgestaltung von Kooperationen – u. a. Themenfindung für externe redaktionelle Beiträge</w:t>
      </w:r>
    </w:p>
    <w:p>
      <w:r>
        <w:t>Das bringst Du mit</w:t>
      </w:r>
    </w:p>
    <w:p>
      <w:r>
        <w:t>• Du hast bereits min. 2–3 Jahre als Online-Redakteur:in, Copy-Writer:in, Texter:in, Journalist:in oder in einem ähnlichen Bereich gearbeitet.</w:t>
      </w:r>
    </w:p>
    <w:p>
      <w:r>
        <w:t>• Du hast ein gutes Verständnis für die verschiedenen Content-Formate in Online-Marketing-Kanälen und kennst Dich allgemein mit den Möglichkeiten in der digitalen Welt aus.</w:t>
      </w:r>
    </w:p>
    <w:p>
      <w:r>
        <w:t>• Du hast ein Verständnis dafür, wonach und wie Nutzer:innen im Internet nach Informationen und Produkten suchen. GEO- und SEO-Content-Standards sind Dir nicht fremd.</w:t>
      </w:r>
    </w:p>
    <w:p>
      <w:r>
        <w:t>• Du hast bereits Erfahrungen mit KI-Systemen gesammelt und weißt, wo Möglichkeiten und Grenzen für die Textarbeit mit KI liegen.</w:t>
      </w:r>
    </w:p>
    <w:p>
      <w:r>
        <w:t>• Du verfügst über hervorragende Deutschkenntnisse, hohe Textsicherheit und ein sehr gutes Sprachgefühl.</w:t>
      </w:r>
    </w:p>
    <w:p>
      <w:r>
        <w:t>• Du bist sehr sicher bezüglich deutscher Orthografie und Grammatik.</w:t>
      </w:r>
    </w:p>
    <w:p>
      <w:r>
        <w:t>• Du hast Spaß an der Kommunikation mit Menschen.</w:t>
      </w:r>
    </w:p>
    <w:p>
      <w:r>
        <w:t>• Du arbeitest strukturiert, nachhaltig und hast eine hohe Selbstdisziplin.</w:t>
      </w:r>
    </w:p>
    <w:p>
      <w:r>
        <w:t>• Du kennst Dich gut mit den gängigen MS-Office-Programmen aus und hast ein Verständnis für gängige Online-Marketing-Tools.</w:t>
      </w:r>
    </w:p>
    <w:p>
      <w:r>
        <w:t>Good to know</w:t>
      </w:r>
    </w:p>
    <w:p>
      <w:r>
        <w:t>Bei Claneo legen wir großen Wert auf Zusammenarbeit und regelmäßige Begegnungen im Büro. Gleichzeitig gehört das Thema Home-Office in unserem Arbeitsalltag dazu und aus diesem Grund bieten wir ein jährliches Mobile-Working-Kontingent an. Es ist uns jedoch wichtig, zu erwähnen, dass die ausgeschriebene Stelle für unseren Standort in Berlin vorgesehen ist und wir eine Besetzung der Position zu 100 % remote nicht in Betracht ziehen.</w:t>
      </w:r>
    </w:p>
    <w:p>
      <w:r>
        <w:t>Darauf kannst Du Dich bei uns freuen</w:t>
      </w:r>
    </w:p>
    <w:p>
      <w:r>
        <w:t>Work-Life-Integration</w:t>
      </w:r>
    </w:p>
    <w:p>
      <w:r>
        <w:t>Wir bieten Dir nicht nur flexible Arbeitszeiten (Gleitzeitmodell, flexible Friday), sondern auch ein Remote und Mobile-Working-Kontingent. So kannst Du, neben Deinen Arbeitstagen im Office, auch flexibel von anderen Orten aus arbeiten. Zusätzlich zu Deinen 28 Urlaubstagen im Jahr bekommst Du Sonderurlaub zwischen den Jahren und Du hast die Möglichkeit, weitere 5 Urlaubstage pro Jahr zu erwerben.</w:t>
      </w:r>
    </w:p>
    <w:p>
      <w:r>
        <w:t>Wachstums- und Entwicklungsmöglichkeiten</w:t>
      </w:r>
    </w:p>
    <w:p>
      <w:r>
        <w:t>Bei uns hast Du die Chance, die Weiterentwicklung unserer Agentur aktiv zu begleiten. Gleichzeitig unterstützen wir Dich durch regelmäßige interne und externe Trainings bei Deiner eigenen persönlichen und fachlichen Weiterentwicklung. Dafür steht Dir ein zeitliches Weiterbildungsbudget von 8% Deiner Wochenarbeitszeit zur Verfügung.</w:t>
      </w:r>
    </w:p>
    <w:p>
      <w:r>
        <w:t>In Deiner Onboarding Zeit begleitet Dich zudem ein persönlicher Buddy.</w:t>
      </w:r>
    </w:p>
    <w:p>
      <w:r>
        <w:t>Arbeit mit Perspektive</w:t>
      </w:r>
    </w:p>
    <w:p>
      <w:r>
        <w:t>Du erhältst auf Wunsch eine arbeitgeberfinanzierte betriebliche Altersvorsorge nach Vollendung der Probezeit.</w:t>
      </w:r>
    </w:p>
    <w:p>
      <w:r>
        <w:t>Achtsamkeit und Gesundheit</w:t>
      </w:r>
    </w:p>
    <w:p>
      <w:r>
        <w:t>Die mentale und körperliche Gesundheit unserer Mitarbeitenden liegt uns am Herzen. Deshalb kannst Du Dich auf von uns bezuschusste Massagen im Büro sowie eine vergünstigte Urban-Sports-Club-Mitgliedschaft freuen. Wir fördern Deine mentale Gesundheit durch extra extern geschulte psychologische Ersthelfer:innen.</w:t>
      </w:r>
    </w:p>
    <w:p>
      <w:r>
        <w:t>Gemeinsames Engagement</w:t>
      </w:r>
    </w:p>
    <w:p>
      <w:r>
        <w:t>Soziale Themen sowie nachhaltiges Handeln sind uns sehr wichtig. Damit Du günstig und klimaneutral von A nach B kommst, übernehmen wir die Kosten für Dein Deutschlandticket und bieten Dir die Möglichkeit eines Jobradleasings. Damit Du auch soziale Projekte Deiner Wahl unterstützen kannst, steht Dir 1 Tag im Jahr für soziales Engagement zur Verfügung.</w:t>
      </w:r>
    </w:p>
    <w:p>
      <w:r>
        <w:t>Wissenswertes zur Stelle – das sagen die Kolleg:innen</w:t>
      </w:r>
    </w:p>
    <w:p>
      <w:r>
        <w:t>Unser YouTube-Kanal mit vielen Informationen und diversen Job-Beschreibungen</w:t>
      </w:r>
    </w:p>
    <w:p>
      <w:r>
        <w:t>https://www.youtube.com/@claneo-agency</w:t>
      </w:r>
    </w:p>
    <w:p>
      <w:r>
        <w:t>Kontakt</w:t>
      </w:r>
    </w:p>
    <w:p>
      <w:r>
        <w:t>People &amp; Culture Team</w:t>
      </w:r>
    </w:p>
    <w:p>
      <w:r>
        <w:t>people.culture@claneo.com</w:t>
      </w:r>
    </w:p>
    <w:p>
      <w:r>
        <w:t>Über uns</w:t>
      </w:r>
    </w:p>
    <w:p>
      <w:r>
        <w:t>Claneo ist eine der führenden und preisgekrönten deutschen Online-Marketing-Agenturen für internationales SEO, GEO und Content-Marketing mit Sitz in Berlin. In unserer Arbeit sind wir unabhängig, am Puls der Zeit und teilen unser Wissen regelmäßig auf Konferenzen, in Fachmagazinen und Podcasts wie OMR, t3n und Website Boosting. Dank unserer breitgefächerten Expertise und der Möglichkeit, unsere Leistungen in mehr als 10 Sprachen abzubilden, arbeiten wir mit spannenden Kund:innen, wie Bosch, Henkel und HelloFresh zusammen. Gegründet wurde Claneo 2017, mit dem Ziel, eine Agentur mit „Wohlfühlatmosphäre“ zu schaffen, in der Mitarbeitende gerne zur Arbeit kommen. Wir arbeiten kontinuierlich daran, die Büroumgebung auf individuelle Bedürfnisse der Mitarbeitenden anzupassen. Unsere modernen und barrierearm gestalteten Büroräume, welche über einen Fahrstuhl ebenerdig zugänglich sind, verfügen z. B. über höhenverstellbare Tische. Heute besteht das Claneo-Team bereits aus über 60 Expert:innen, die zu den besten auf ihrem Gebiet zählen. Die Agentur ist mehrfach zertifiziert und ausgezeichnet – unter anderem Träger des BVDW-SEO-Qualitätssiegels – und zählt laut „Great Place to Work“ zu den besten deutschen Arbeitgebern. Werde auch du ein Teil dieses Teams am Standort Berlin.</w:t>
      </w:r>
    </w:p>
    <w:p>
      <w:r>
        <w:t>Hier kannst du in unserem kununu-Profil stöbern.</w:t>
      </w:r>
    </w:p>
    <w:p>
      <w:r>
        <w:t>https://www.claneo.de/impressum/</w:t>
      </w:r>
    </w:p>
    <w:p>
      <w:r>
        <w:t>Show more</w:t>
      </w:r>
    </w:p>
    <w:p>
      <w:r>
        <w:t>Show less</w:t>
      </w:r>
    </w:p>
    <w:p>
      <w:r>
        <w:t>•</w:t>
      </w:r>
    </w:p>
    <w:p>
      <w:r>
        <w:t>Seniority level</w:t>
      </w:r>
    </w:p>
    <w:p>
      <w:r>
        <w:t>Associate</w:t>
      </w:r>
    </w:p>
    <w:p>
      <w:r>
        <w:t>•</w:t>
      </w:r>
    </w:p>
    <w:p>
      <w:r>
        <w:t>Employment type</w:t>
      </w:r>
    </w:p>
    <w:p>
      <w:r>
        <w:t>Full-time</w:t>
      </w:r>
    </w:p>
    <w:p>
      <w:r>
        <w:t>•</w:t>
      </w:r>
    </w:p>
    <w:p>
      <w:r>
        <w:t>Industries</w:t>
      </w:r>
    </w:p>
    <w:p>
      <w:r>
        <w:t>Advertising Services</w:t>
      </w:r>
    </w:p>
    <w:p>
      <w:pPr>
        <w:pStyle w:val="Heading2"/>
      </w:pPr>
      <w:r>
        <w:t>Вакансия № 8</w:t>
      </w:r>
    </w:p>
    <w:p>
      <w:r>
        <w:rPr>
          <w:b/>
        </w:rPr>
        <w:t xml:space="preserve">Вакансия: </w:t>
      </w:r>
      <w:r>
        <w:t>Tuyển Dụng Nhân Viên Content SEO Marketing</w:t>
      </w:r>
    </w:p>
    <w:p>
      <w:r>
        <w:rPr>
          <w:b/>
        </w:rPr>
        <w:t xml:space="preserve">Компания: </w:t>
      </w:r>
      <w:r>
        <w:t>InterDigi - Agency Marketing Online</w:t>
      </w:r>
    </w:p>
    <w:p>
      <w:r>
        <w:rPr>
          <w:b/>
        </w:rPr>
        <w:t xml:space="preserve">Дата публикации: </w:t>
      </w:r>
      <w:r>
        <w:t>22.10.2026</w:t>
      </w:r>
    </w:p>
    <w:p>
      <w:r>
        <w:rPr>
          <w:b/>
        </w:rPr>
        <w:t xml:space="preserve">Ссылка: </w:t>
      </w:r>
      <w:r>
        <w:t>https://in.linkedin.com/jobs/view/tuy%E1%BB%83n-d%E1%BB%A5ng-nh%C3%A2n-vi%C3%AAn-content-seo-marketing-at-interdigi-agency-marketing-online-4480079720</w:t>
      </w:r>
    </w:p>
    <w:p>
      <w:r>
        <w:rPr>
          <w:b/>
        </w:rPr>
        <w:t>Кому написать:</w:t>
      </w:r>
    </w:p>
    <w:p>
      <w:r>
        <w:t xml:space="preserve">HR и рекрутеры: </w:t>
      </w:r>
      <w:hyperlink r:id="rId51">
        <w:r>
          <w:rPr>
            <w:color w:val="0563C1"/>
            <w:u w:val="single"/>
          </w:rPr>
          <w:t>LinkedIn</w:t>
        </w:r>
      </w:hyperlink>
      <w:r>
        <w:t xml:space="preserve"> · </w:t>
      </w:r>
      <w:hyperlink r:id="rId52">
        <w:r>
          <w:rPr>
            <w:color w:val="0563C1"/>
            <w:u w:val="single"/>
          </w:rPr>
          <w:t>Google</w:t>
        </w:r>
      </w:hyperlink>
    </w:p>
    <w:p>
      <w:r>
        <w:t xml:space="preserve">Контент и маркетинг: </w:t>
      </w:r>
      <w:hyperlink r:id="rId53">
        <w:r>
          <w:rPr>
            <w:color w:val="0563C1"/>
            <w:u w:val="single"/>
          </w:rPr>
          <w:t>LinkedIn</w:t>
        </w:r>
      </w:hyperlink>
      <w:r>
        <w:t xml:space="preserve"> · </w:t>
      </w:r>
      <w:hyperlink r:id="rId54">
        <w:r>
          <w:rPr>
            <w:color w:val="0563C1"/>
            <w:u w:val="single"/>
          </w:rPr>
          <w:t>Google</w:t>
        </w:r>
      </w:hyperlink>
    </w:p>
    <w:p>
      <w:r>
        <w:t xml:space="preserve">SEO: </w:t>
      </w:r>
      <w:hyperlink r:id="rId55">
        <w:r>
          <w:rPr>
            <w:color w:val="0563C1"/>
            <w:u w:val="single"/>
          </w:rPr>
          <w:t>LinkedIn</w:t>
        </w:r>
      </w:hyperlink>
      <w:r>
        <w:t xml:space="preserve"> · </w:t>
      </w:r>
      <w:hyperlink r:id="rId56">
        <w:r>
          <w:rPr>
            <w:color w:val="0563C1"/>
            <w:u w:val="single"/>
          </w:rPr>
          <w:t>Google</w:t>
        </w:r>
      </w:hyperlink>
    </w:p>
    <w:p>
      <w:r>
        <w:rPr>
          <w:b/>
        </w:rPr>
        <w:t>About the job:</w:t>
      </w:r>
    </w:p>
    <w:p>
      <w:r>
        <w:t>Theo dõi InterDigi trên</w:t>
      </w:r>
    </w:p>
    <w:p>
      <w:r>
        <w:t>Home » Tuyển Dụng » Tuyển Dụng Nhân Viên Content SEO Marketing</w:t>
      </w:r>
    </w:p>
    <w:p>
      <w:r>
        <w:t>Rate this post</w:t>
      </w:r>
    </w:p>
    <w:p>
      <w:r>
        <w:t>Thời gian làm việc từ: 9h – 18h từ thứ 2-thứ 7 Nghỉ trưa 12h-13h</w:t>
      </w:r>
    </w:p>
    <w:p>
      <w:r>
        <w:t>Nội dung</w:t>
      </w:r>
    </w:p>
    <w:p>
      <w:r>
        <w:t>Toggle</w:t>
      </w:r>
    </w:p>
    <w:p>
      <w:r>
        <w:t>• Mô tả công việc:</w:t>
      </w:r>
    </w:p>
    <w:p>
      <w:r>
        <w:t>• Yêu cầu:</w:t>
      </w:r>
    </w:p>
    <w:p>
      <w:r>
        <w:t>• Quyền lợi:</w:t>
      </w:r>
    </w:p>
    <w:p>
      <w:r>
        <w:t>• Cách thức ứng tuyển</w:t>
      </w:r>
    </w:p>
    <w:p>
      <w:r>
        <w:t>• Cảm ơn</w:t>
      </w:r>
    </w:p>
    <w:p>
      <w:r>
        <w:t>Mô Tả Công Việc</w:t>
      </w:r>
    </w:p>
    <w:p>
      <w:r>
        <w:t>• Lên kế hoạch viết bài, phát triển nội dung trên website</w:t>
      </w:r>
    </w:p>
    <w:p>
      <w:r>
        <w:t>• Viết Content về mảng công nghệ phần mềm – máy tính – thiết kế website – Hosting – domain</w:t>
      </w:r>
    </w:p>
    <w:p>
      <w:r>
        <w:t>• Hỗ trợ quản lý, kiểm tra các nội dung bài viết</w:t>
      </w:r>
    </w:p>
    <w:p>
      <w:r>
        <w:t>• Tham gia xây dựng nội dung cho các hoạt động liên quan đến Marketing</w:t>
      </w:r>
    </w:p>
    <w:p>
      <w:r>
        <w:t>• Tham gia quản lý Leader Team CTV Content bên ngoài</w:t>
      </w:r>
    </w:p>
    <w:p>
      <w:r>
        <w:t>• Hướng dẫn thực tập sinh xử lý công việc</w:t>
      </w:r>
    </w:p>
    <w:p>
      <w:r>
        <w:t>Yêu Cầu</w:t>
      </w:r>
    </w:p>
    <w:p>
      <w:r>
        <w:t>• Kinh nghiệm trên 6 tháng với vị trí Content SEO</w:t>
      </w:r>
    </w:p>
    <w:p>
      <w:r>
        <w:t>• Kinh nghiệm SEO là 1 lợi thế – SEO Onpage</w:t>
      </w:r>
    </w:p>
    <w:p>
      <w:r>
        <w:t>• Trình độ Đại học thuộc các ngành Marketing, Truyền Thông, Báo Chí, Kinh Doanh</w:t>
      </w:r>
    </w:p>
    <w:p>
      <w:r>
        <w:t>• Kỹ năng research thông tin trên đa nền tảng: google, facebook, …</w:t>
      </w:r>
    </w:p>
    <w:p>
      <w:r>
        <w:t>• Sử dụng word, excel tốt để tổng hợp nhiều nguồn dữ liệu</w:t>
      </w:r>
    </w:p>
    <w:p>
      <w:r>
        <w:t>• Kỹ năng đọc – phân tích – tổng hợp – biên soạn content mức khá</w:t>
      </w:r>
    </w:p>
    <w:p>
      <w:r>
        <w:t>• Chủ động thực hiện công việc, có tinh thần trách nhiệm cao</w:t>
      </w:r>
    </w:p>
    <w:p>
      <w:r>
        <w:t>• Ưu tiên đã từng làm CTV viết content cho các đơn vị</w:t>
      </w:r>
    </w:p>
    <w:p>
      <w:r>
        <w:t>• Khả năng tiếng Anh đọc hiểu là lợi thế</w:t>
      </w:r>
    </w:p>
    <w:p>
      <w:r>
        <w:t>• Có máy tính/ laptop cá nhân để làm việc cả online và offline</w:t>
      </w:r>
    </w:p>
    <w:p>
      <w:r>
        <w:t>• Làm offline tại khu đô thị Lakeview City (Các tiện ích như: công viên, hồ bơi miễn phí)</w:t>
      </w:r>
    </w:p>
    <w:p>
      <w:r>
        <w:t>Quyền Lợi</w:t>
      </w:r>
    </w:p>
    <w:p>
      <w:r>
        <w:t>• Được làm việc trực tiếp với quản lý hơn 5+ năm kinh nghiệm trong ngành SEO Marketing</w:t>
      </w:r>
    </w:p>
    <w:p>
      <w:r>
        <w:t>• Được đào tạo Tranining 1-1 tư duy content Marketing và SEO</w:t>
      </w:r>
    </w:p>
    <w:p>
      <w:r>
        <w:t>• Thực hiện dự án thực tế cho Doanh nghiệp</w:t>
      </w:r>
    </w:p>
    <w:p>
      <w:r>
        <w:t>• Học hỏi các kiến thức về SEO Marketing Online miễn phí</w:t>
      </w:r>
    </w:p>
    <w:p>
      <w:r>
        <w:t>• Sau thời gian thử việc 2 tháng sẽ được đánh giá lên nhân viên chính thức</w:t>
      </w:r>
    </w:p>
    <w:p>
      <w:r>
        <w:t>• Được tham gia miễn phí các buổi học</w:t>
      </w:r>
    </w:p>
    <w:p>
      <w:r>
        <w:t>Cách thức ứng tuyển</w:t>
      </w:r>
    </w:p>
    <w:p>
      <w:r>
        <w:t>Nộp CV trực tiếp TẠI ĐÂY</w:t>
      </w:r>
    </w:p>
    <w:p>
      <w:r>
        <w:t>Cảm ơn</w:t>
      </w:r>
    </w:p>
    <w:p>
      <w:r>
        <w:t>Chào Anh/Chị,</w:t>
      </w:r>
    </w:p>
    <w:p>
      <w:r>
        <w:t>Rất cám ơn Anh/Chị đã chia sẻ thông tin và quan tâm đến việc hợp tác với InterDigi. Chúng tôi sẽ xem xét hồ sơ của Quý vị để tìm hiểu sự phù hợp với nhu cầu hiện tại mà InterDigi đang tuyển. Nếu khả năng và kinh nghiệm của Quý vị phù hợp, chúng tôi sẽ liên hệ với Quý vị trong vòng hai (02) tuần.</w:t>
      </w:r>
    </w:p>
    <w:p>
      <w:r>
        <w:t>Trường hợp sau thời hạn nói trên mà Anh/Chị không nhận được phản hồi, chúng tôi xin phép được lưu lại hồ sơ và sẽ liên lạc với Anh/Chị khi InterDigi có vị trí phù hợp hơn.</w:t>
      </w:r>
    </w:p>
    <w:p>
      <w:r>
        <w:t>Trân trọng,</w:t>
      </w:r>
    </w:p>
    <w:p>
      <w:r>
        <w:t>PHÒNG NHÂN SỰ</w:t>
      </w:r>
    </w:p>
    <w:p>
      <w:r>
        <w:t>Trương Trường Thịnh</w:t>
      </w:r>
    </w:p>
    <w:p>
      <w:r>
        <w:t>SEO Leader at InterData | My Website</w:t>
      </w:r>
    </w:p>
    <w:p>
      <w:r>
        <w:t>Xin chào, mình là Trương Trường Thịnh - Chuyên viên Digital Marketing với hơn 3 năm kinh nghiệm trong các lĩnh vực công nghệ, phần mềm, thuê máy chủ (VPS) và marketing. Mình có kinh nghiệm trong việc triển khai chiến lược SEO cho các dự án như Interdata.vn, Thuevpsgiare.vn và ThueGPU.vn, giúp tăng lưu lượng truy cập hơn 200% trong 6 tháng cho Interdata.vn và đưa từ khóa chiến lược của ThueGPU.vn lên top 3 Google. Bên cạnh các kiến thức từ chuyên ngành, mình còn có các chứng chỉ Digital Marketing từ Google và HubSpot, luôn cập nhật xu hướng mới nhất về Marketing và công nghệ mới. Niềm đam mê của mình là học những xu hướng, kiến thức mới và luôn có mong muốn mang đến những nội dung chất lượng, giá trị thực sự cho doanh nghiệp và độc giả.</w:t>
      </w:r>
    </w:p>
    <w:p>
      <w:r>
        <w:t>Xem Thêm</w:t>
      </w:r>
    </w:p>
    <w:p>
      <w:r>
        <w:t>• Google Search Console là gì? Vai trò &amp; Cách cài/Sử dụng GSC A-Z</w:t>
      </w:r>
    </w:p>
    <w:p>
      <w:r>
        <w:t>• Backlink là gì? Vai trò &amp; Cách tạo backlink chất lượng, SEO bền</w:t>
      </w:r>
    </w:p>
    <w:p>
      <w:r>
        <w:t>• Web động là gì? Toàn tập về Website động cho người mới</w:t>
      </w:r>
    </w:p>
    <w:p>
      <w:r>
        <w:t>• Phân tích đối thủ cạnh tranh Digital Marketing Quy trình, Mô hình</w:t>
      </w:r>
    </w:p>
    <w:p>
      <w:r>
        <w:t>• TOP các dạng câu hỏi phỏng vấn Digital Marketing dễ chinh phục HR</w:t>
      </w:r>
    </w:p>
    <w:p>
      <w:r>
        <w:t>Bài Viết Cùng Chủ Đề</w:t>
      </w:r>
    </w:p>
    <w:p>
      <w:r>
        <w:t>• Tuyển Dụng: CTV – Content Online – InterDigi.vn</w:t>
      </w:r>
    </w:p>
    <w:p>
      <w:r>
        <w:t>• Tuyển dụng vị trí Design/ Editor Video</w:t>
      </w:r>
    </w:p>
    <w:p>
      <w:r>
        <w:t>• Tuyển dụng: Thực tập sinh Digital Marketing</w:t>
      </w:r>
    </w:p>
    <w:p>
      <w:r>
        <w:t>• Mô tả công việc vị trí Thực Tập Sinh Content SEO – Marketing</w:t>
      </w:r>
    </w:p>
    <w:p>
      <w:r>
        <w:t>Show more</w:t>
      </w:r>
    </w:p>
    <w:p>
      <w:r>
        <w:t>Show less</w:t>
      </w:r>
    </w:p>
    <w:p>
      <w:r>
        <w:t>•</w:t>
      </w:r>
    </w:p>
    <w:p>
      <w:r>
        <w:t>Seniority level</w:t>
      </w:r>
    </w:p>
    <w:p>
      <w:r>
        <w:t>Not Applicable</w:t>
      </w:r>
    </w:p>
    <w:p>
      <w:r>
        <w:t>•</w:t>
      </w:r>
    </w:p>
    <w:p>
      <w:r>
        <w:t>Employment type</w:t>
      </w:r>
    </w:p>
    <w:p>
      <w:r>
        <w:t>Full-time</w:t>
      </w:r>
    </w:p>
    <w:p>
      <w:r>
        <w:t>•</w:t>
      </w:r>
    </w:p>
    <w:p>
      <w:r>
        <w:t>Industries</w:t>
      </w:r>
    </w:p>
    <w:p>
      <w:r>
        <w:t>Marketing Services</w:t>
      </w:r>
    </w:p>
    <w:p>
      <w:pPr>
        <w:pStyle w:val="Heading2"/>
      </w:pPr>
      <w:r>
        <w:t>Вакансия № 9</w:t>
      </w:r>
    </w:p>
    <w:p>
      <w:r>
        <w:rPr>
          <w:b/>
        </w:rPr>
        <w:t xml:space="preserve">Вакансия: </w:t>
      </w:r>
      <w:r>
        <w:t>Search Engine Optimization Copywriter</w:t>
      </w:r>
    </w:p>
    <w:p>
      <w:r>
        <w:rPr>
          <w:b/>
        </w:rPr>
        <w:t xml:space="preserve">Компания: </w:t>
      </w:r>
      <w:r>
        <w:t>Creative Niche</w:t>
      </w:r>
    </w:p>
    <w:p>
      <w:r>
        <w:rPr>
          <w:b/>
        </w:rPr>
        <w:t xml:space="preserve">Дата публикации: </w:t>
      </w:r>
      <w:r>
        <w:t>22.10.2026</w:t>
      </w:r>
    </w:p>
    <w:p>
      <w:r>
        <w:rPr>
          <w:b/>
        </w:rPr>
        <w:t xml:space="preserve">Ссылка: </w:t>
      </w:r>
      <w:r>
        <w:t>https://ca.linkedin.com/jobs/view/search-engine-optimization-copywriter-at-creative-niche-4481612323</w:t>
      </w:r>
    </w:p>
    <w:p>
      <w:r>
        <w:rPr>
          <w:b/>
        </w:rPr>
        <w:t>Кому написать:</w:t>
      </w:r>
    </w:p>
    <w:p>
      <w:r>
        <w:t xml:space="preserve">HR и рекрутеры: </w:t>
      </w:r>
      <w:hyperlink r:id="rId57">
        <w:r>
          <w:rPr>
            <w:color w:val="0563C1"/>
            <w:u w:val="single"/>
          </w:rPr>
          <w:t>LinkedIn</w:t>
        </w:r>
      </w:hyperlink>
      <w:r>
        <w:t xml:space="preserve"> · </w:t>
      </w:r>
      <w:hyperlink r:id="rId58">
        <w:r>
          <w:rPr>
            <w:color w:val="0563C1"/>
            <w:u w:val="single"/>
          </w:rPr>
          <w:t>Google</w:t>
        </w:r>
      </w:hyperlink>
    </w:p>
    <w:p>
      <w:r>
        <w:t xml:space="preserve">Контент и маркетинг: </w:t>
      </w:r>
      <w:hyperlink r:id="rId59">
        <w:r>
          <w:rPr>
            <w:color w:val="0563C1"/>
            <w:u w:val="single"/>
          </w:rPr>
          <w:t>LinkedIn</w:t>
        </w:r>
      </w:hyperlink>
      <w:r>
        <w:t xml:space="preserve"> · </w:t>
      </w:r>
      <w:hyperlink r:id="rId60">
        <w:r>
          <w:rPr>
            <w:color w:val="0563C1"/>
            <w:u w:val="single"/>
          </w:rPr>
          <w:t>Google</w:t>
        </w:r>
      </w:hyperlink>
    </w:p>
    <w:p>
      <w:r>
        <w:t xml:space="preserve">SEO: </w:t>
      </w:r>
      <w:hyperlink r:id="rId61">
        <w:r>
          <w:rPr>
            <w:color w:val="0563C1"/>
            <w:u w:val="single"/>
          </w:rPr>
          <w:t>LinkedIn</w:t>
        </w:r>
      </w:hyperlink>
      <w:r>
        <w:t xml:space="preserve"> · </w:t>
      </w:r>
      <w:hyperlink r:id="rId62">
        <w:r>
          <w:rPr>
            <w:color w:val="0563C1"/>
            <w:u w:val="single"/>
          </w:rPr>
          <w:t>Google</w:t>
        </w:r>
      </w:hyperlink>
    </w:p>
    <w:p>
      <w:r>
        <w:rPr>
          <w:b/>
        </w:rPr>
        <w:t>About the job:</w:t>
      </w:r>
    </w:p>
    <w:p>
      <w:r>
        <w:t>SEO Content | Full time permanent</w:t>
      </w:r>
    </w:p>
    <w:p>
      <w:r>
        <w:t>Location: Etobicoke, Ontario</w:t>
      </w:r>
    </w:p>
    <w:p>
      <w:r>
        <w:t>Work arrangement: Hybrid, three days onsite weekly</w:t>
      </w:r>
    </w:p>
    <w:p>
      <w:r>
        <w:t>Salary: Base, plus up to a 10% bonus opportunity</w:t>
      </w:r>
    </w:p>
    <w:p>
      <w:r>
        <w:t>Build your writing career with a family-owned company whose products help shape outdoor spaces across Canada and the U.S. Unilock is looking for an experienced in-house SEO writer to join its established marketing team, with a clear focus on article production and a package that includes a bonus opportunity and paid December holiday closure.</w:t>
      </w:r>
    </w:p>
    <w:p>
      <w:r>
        <w:t>Consistently delivering 8–12 SEO articles each month, typically 500–1,500 words each, is the highest priority for this role. You’ll cover hardscape products, outdoor spaces, installation topics and industry insights for homeowners, contractors and commercial audiences.</w:t>
      </w:r>
    </w:p>
    <w:p>
      <w:r>
        <w:t>Reporting to the Director of Communications, you’ll join a marketing team of approximately 22 people. You’ll lead writing projects from brief to delivery, manage timelines, negotiate priorities and build internal agreement across product, creative, web and regional teams.</w:t>
      </w:r>
    </w:p>
    <w:p>
      <w:r>
        <w:t>What you will do</w:t>
      </w:r>
    </w:p>
    <w:p>
      <w:r>
        <w:t>• Research, write and edit 8–12 SEO articles monthly.</w:t>
      </w:r>
    </w:p>
    <w:p>
      <w:r>
        <w:t>• Turn technical information and subject matter expert insights into useful, engaging content.</w:t>
      </w:r>
    </w:p>
    <w:p>
      <w:r>
        <w:t>• Apply SEO best practices while maintaining accuracy, readability and a consistent brand voice.</w:t>
      </w:r>
    </w:p>
    <w:p>
      <w:r>
        <w:t>• Manage deadlines, gather feedback and move articles through review and approval.</w:t>
      </w:r>
    </w:p>
    <w:p>
      <w:r>
        <w:t>• Collaborate with internal stakeholders to resolve feedback and keep work moving.</w:t>
      </w:r>
    </w:p>
    <w:p>
      <w:r>
        <w:t>• Support other website, product and marketing copy as priorities allow.</w:t>
      </w:r>
    </w:p>
    <w:p>
      <w:r>
        <w:t>• Own writing projects from briefing and research through stakeholder alignment, approvals and delivery. Negotiate priorities, consolidate conflicting feedback and keep internal teams aligned.</w:t>
      </w:r>
    </w:p>
    <w:p>
      <w:r>
        <w:t>What you bring</w:t>
      </w:r>
    </w:p>
    <w:p>
      <w:r>
        <w:t>• 5–7 years of in-house SEO content writing experience within the hardscape or building materials industry.</w:t>
      </w:r>
    </w:p>
    <w:p>
      <w:r>
        <w:t>• A portfolio of substantive long-form SEO articles demonstrating strong research, structure and editing. Short product descriptions or ecommerce copy alone are not sufficient.</w:t>
      </w:r>
    </w:p>
    <w:p>
      <w:r>
        <w:t>• Experience producing SEO content and an understanding of how to measure its performance.</w:t>
      </w:r>
    </w:p>
    <w:p>
      <w:r>
        <w:t>• A proven track record of personally delivering a high volume of SEO articles to deadline while maintaining quality and accuracy.</w:t>
      </w:r>
    </w:p>
    <w:p>
      <w:r>
        <w:t>• Strong attention to detail and a careful approach to factual accuracy.</w:t>
      </w:r>
    </w:p>
    <w:p>
      <w:r>
        <w:t>• Proven ability to project manage writing assignments, negotiate priorities and lead internal alignment across stakeholders.</w:t>
      </w:r>
    </w:p>
    <w:p>
      <w:r>
        <w:t>• A relevant degree or equivalent professional experience.</w:t>
      </w:r>
    </w:p>
    <w:p>
      <w:r>
        <w:t>Industry experience is a bonus, including a strong understanding of hardscape or building materials products, terminology and audiences.</w:t>
      </w:r>
    </w:p>
    <w:p>
      <w:r>
        <w:t>This role suits someone who enjoys hands-on writing and wants to build deep product and industry knowledge as an individual contributor.</w:t>
      </w:r>
    </w:p>
    <w:p>
      <w:r>
        <w:t>What Unilock offers</w:t>
      </w:r>
    </w:p>
    <w:p>
      <w:r>
        <w:t>• Base salary and up to a 10% bonus opportunity.</w:t>
      </w:r>
    </w:p>
    <w:p>
      <w:r>
        <w:t>• Three weeks of paid vacation, plus a paid December holiday closure.</w:t>
      </w:r>
    </w:p>
    <w:p>
      <w:r>
        <w:t>• Health, dental and life insurance benefits.</w:t>
      </w:r>
    </w:p>
    <w:p>
      <w:r>
        <w:t>• Employer pension matching after one year.</w:t>
      </w:r>
    </w:p>
    <w:p>
      <w:r>
        <w:t>• Employee discounts on Unilock products.</w:t>
      </w:r>
    </w:p>
    <w:p>
      <w:r>
        <w:t>• A family-oriented workplace with team events and employee recognition.</w:t>
      </w:r>
    </w:p>
    <w:p>
      <w:r>
        <w:t>The team works onsite in Etobicoke on Tuesdays, Wednesdays and one additional day each week. Occasional travel to U.S. operations may be required to learn about the company, culture and brand. Candidates must be able and willing to make these trips; regular U.S. travel is not expected.</w:t>
      </w:r>
    </w:p>
    <w:p>
      <w:r>
        <w:t>Interview process and application</w:t>
      </w:r>
    </w:p>
    <w:p>
      <w:r>
        <w:t>The process includes a writing assessment, a 30-minute Zoom conversation with the hiring manager, an onsite interview and a final conversation with the VP of Marketing.</w:t>
      </w:r>
    </w:p>
    <w:p>
      <w:r>
        <w:t>__________________________</w:t>
      </w:r>
    </w:p>
    <w:p>
      <w:r>
        <w:t>Artificial Intelligence (AI) Use</w:t>
      </w:r>
    </w:p>
    <w:p>
      <w:r>
        <w:t>At Creative Niche Inc., all hiring decisions are made by qualified recruitment professionals. Automated tools or AI-assisted systems may be used to help screen, assess, or match applicants to open roles. These systems are designed to support, not replace, human judgment.</w:t>
      </w:r>
    </w:p>
    <w:p>
      <w:r>
        <w:t>Equal Opportunity &amp; Experience</w:t>
      </w:r>
    </w:p>
    <w:p>
      <w:r>
        <w:t>Canadian experience is not required for consideration. Equivalent international experience is valued equally.</w:t>
      </w:r>
    </w:p>
    <w:p>
      <w:r>
        <w:t>Vacancy</w:t>
      </w:r>
    </w:p>
    <w:p>
      <w:r>
        <w:t>This role is currently open, and applications are under review.</w:t>
      </w:r>
    </w:p>
    <w:p>
      <w:r>
        <w:t>Show more</w:t>
      </w:r>
    </w:p>
    <w:p>
      <w:r>
        <w:t>Show less</w:t>
      </w:r>
    </w:p>
    <w:p>
      <w:r>
        <w:t>•</w:t>
      </w:r>
    </w:p>
    <w:p>
      <w:r>
        <w:t>Seniority level</w:t>
      </w:r>
    </w:p>
    <w:p>
      <w:r>
        <w:t>Mid-Senior level</w:t>
      </w:r>
    </w:p>
    <w:p>
      <w:r>
        <w:t>•</w:t>
      </w:r>
    </w:p>
    <w:p>
      <w:r>
        <w:t>Employment type</w:t>
      </w:r>
    </w:p>
    <w:p>
      <w:r>
        <w:t>Full-time</w:t>
      </w:r>
    </w:p>
    <w:p>
      <w:r>
        <w:t>•</w:t>
      </w:r>
    </w:p>
    <w:p>
      <w:r>
        <w:t>Industries</w:t>
      </w:r>
    </w:p>
    <w:p>
      <w:r>
        <w:t>Staffing and Recruiting</w:t>
      </w:r>
    </w:p>
    <w:p>
      <w:pPr>
        <w:pStyle w:val="Heading2"/>
      </w:pPr>
      <w:r>
        <w:t>Вакансия № 10</w:t>
      </w:r>
    </w:p>
    <w:p>
      <w:r>
        <w:rPr>
          <w:b/>
        </w:rPr>
        <w:t xml:space="preserve">Вакансия: </w:t>
      </w:r>
      <w:r>
        <w:t>Skincare Copywriter (FROM D2C)</w:t>
      </w:r>
    </w:p>
    <w:p>
      <w:r>
        <w:rPr>
          <w:b/>
        </w:rPr>
        <w:t xml:space="preserve">Компания: </w:t>
      </w:r>
      <w:r>
        <w:t>MG</w:t>
      </w:r>
    </w:p>
    <w:p>
      <w:r>
        <w:rPr>
          <w:b/>
        </w:rPr>
        <w:t xml:space="preserve">Дата публикации: </w:t>
      </w:r>
      <w:r>
        <w:t>23.10.2026</w:t>
      </w:r>
    </w:p>
    <w:p>
      <w:r>
        <w:rPr>
          <w:b/>
        </w:rPr>
        <w:t xml:space="preserve">Ссылка: </w:t>
      </w:r>
      <w:r>
        <w:t>https://in.linkedin.com/jobs/view/skincare-copywriter-from-d2c-at-mg-4481907844</w:t>
      </w:r>
    </w:p>
    <w:p>
      <w:r>
        <w:rPr>
          <w:b/>
        </w:rPr>
        <w:t>Кому написать:</w:t>
      </w:r>
    </w:p>
    <w:p>
      <w:r>
        <w:t xml:space="preserve">HR и рекрутеры: </w:t>
      </w:r>
      <w:hyperlink r:id="rId63">
        <w:r>
          <w:rPr>
            <w:color w:val="0563C1"/>
            <w:u w:val="single"/>
          </w:rPr>
          <w:t>LinkedIn</w:t>
        </w:r>
      </w:hyperlink>
      <w:r>
        <w:t xml:space="preserve"> · </w:t>
      </w:r>
      <w:hyperlink r:id="rId64">
        <w:r>
          <w:rPr>
            <w:color w:val="0563C1"/>
            <w:u w:val="single"/>
          </w:rPr>
          <w:t>Google</w:t>
        </w:r>
      </w:hyperlink>
    </w:p>
    <w:p>
      <w:r>
        <w:t xml:space="preserve">Контент и маркетинг: </w:t>
      </w:r>
      <w:hyperlink r:id="rId65">
        <w:r>
          <w:rPr>
            <w:color w:val="0563C1"/>
            <w:u w:val="single"/>
          </w:rPr>
          <w:t>LinkedIn</w:t>
        </w:r>
      </w:hyperlink>
      <w:r>
        <w:t xml:space="preserve"> · </w:t>
      </w:r>
      <w:hyperlink r:id="rId66">
        <w:r>
          <w:rPr>
            <w:color w:val="0563C1"/>
            <w:u w:val="single"/>
          </w:rPr>
          <w:t>Google</w:t>
        </w:r>
      </w:hyperlink>
    </w:p>
    <w:p>
      <w:r>
        <w:t xml:space="preserve">SEO: </w:t>
      </w:r>
      <w:hyperlink r:id="rId67">
        <w:r>
          <w:rPr>
            <w:color w:val="0563C1"/>
            <w:u w:val="single"/>
          </w:rPr>
          <w:t>LinkedIn</w:t>
        </w:r>
      </w:hyperlink>
      <w:r>
        <w:t xml:space="preserve"> · </w:t>
      </w:r>
      <w:hyperlink r:id="rId68">
        <w:r>
          <w:rPr>
            <w:color w:val="0563C1"/>
            <w:u w:val="single"/>
          </w:rPr>
          <w:t>Google</w:t>
        </w:r>
      </w:hyperlink>
    </w:p>
    <w:p>
      <w:r>
        <w:rPr>
          <w:b/>
        </w:rPr>
        <w:t>About the job:</w:t>
      </w:r>
    </w:p>
    <w:p>
      <w:r>
        <w:t>About The Opportunity</w:t>
      </w:r>
    </w:p>
    <w:p>
      <w:r>
        <w:t>A fast-scaling D2C beauty and personal care brand in India, we’re building a category-defining skincare experience through emotionally resonant, science-backed storytelling. We blend clinical efficacy with consumer-first copy that converts—turning complex ingredient science into compelling, scroll-stopping narratives for digital-first audiences.</w:t>
      </w:r>
    </w:p>
    <w:p>
      <w:r>
        <w:t>Role &amp; Responsibilities</w:t>
      </w:r>
    </w:p>
    <w:p>
      <w:r>
        <w:t>• Write high-converting product copy, landing pages, and email campaigns that speak to skincare-conscious consumers across India.</w:t>
      </w:r>
    </w:p>
    <w:p>
      <w:r>
        <w:t>• Translate clinical ingredient benefits into clear, relatable, and emotionally engaging messaging for D2C audiences.</w:t>
      </w:r>
    </w:p>
    <w:p>
      <w:r>
        <w:t>• Collaborate with product, marketing, and design teams to align copy with brand voice, campaign goals, and conversion KPIs.</w:t>
      </w:r>
    </w:p>
    <w:p>
      <w:r>
        <w:t>• Optimize existing content based on A/B tests, analytics, and customer feedback to improve engagement and sales.</w:t>
      </w:r>
    </w:p>
    <w:p>
      <w:r>
        <w:t>• Develop SEO-friendly blog content and social media hooks that position the brand as a skincare authority.</w:t>
      </w:r>
    </w:p>
    <w:p>
      <w:r>
        <w:t>• Maintain a consistent brand tone—warm, trustworthy, and scientifically grounded—across all digital touchpoints.</w:t>
      </w:r>
    </w:p>
    <w:p>
      <w:r>
        <w:t>Skills &amp; Qualifications</w:t>
      </w:r>
    </w:p>
    <w:p>
      <w:r>
        <w:t>• Must-Have: D2C copywriting experience</w:t>
      </w:r>
    </w:p>
    <w:p>
      <w:r>
        <w:t>• Must-Have: Skincare or beauty category expertise</w:t>
      </w:r>
    </w:p>
    <w:p>
      <w:r>
        <w:t>• Must-Have: SEO content writing</w:t>
      </w:r>
    </w:p>
    <w:p>
      <w:r>
        <w:t>• Must-Have: Product description writing</w:t>
      </w:r>
    </w:p>
    <w:p>
      <w:r>
        <w:t>• Must-Have: Email marketing copy</w:t>
      </w:r>
    </w:p>
    <w:p>
      <w:r>
        <w:t>• Must-Have: Conversion-focused storytelling</w:t>
      </w:r>
    </w:p>
    <w:p>
      <w:r>
        <w:t>• Preferred: Experience with Shopify or similar e-commerce platforms</w:t>
      </w:r>
    </w:p>
    <w:p>
      <w:r>
        <w:t>• Preferred: Knowledge of Indian skincare consumer behavior</w:t>
      </w:r>
    </w:p>
    <w:p>
      <w:r>
        <w:t>Benefits &amp; Culture Highlights</w:t>
      </w:r>
    </w:p>
    <w:p>
      <w:r>
        <w:t>• Work on a fast-growing, category-disrupting D2C skincare brand.</w:t>
      </w:r>
    </w:p>
    <w:p>
      <w:r>
        <w:t>• Collaborative, no-hierarchy culture with direct impact on product and messaging.</w:t>
      </w:r>
    </w:p>
    <w:p>
      <w:r>
        <w:t>• On-site role in a vibrant, creative workspace in India.</w:t>
      </w:r>
    </w:p>
    <w:p>
      <w:r>
        <w:t>Skills: seo,storytelling,analytics,writing,building,digital,product description writing,d2c</w:t>
      </w:r>
    </w:p>
    <w:p>
      <w:r>
        <w:t>Show more</w:t>
      </w:r>
    </w:p>
    <w:p>
      <w:r>
        <w:t>Show less</w:t>
      </w:r>
    </w:p>
    <w:p>
      <w:r>
        <w:t>•</w:t>
      </w:r>
    </w:p>
    <w:p>
      <w:r>
        <w:t>Seniority level</w:t>
      </w:r>
    </w:p>
    <w:p>
      <w:r>
        <w:t>Associate</w:t>
      </w:r>
    </w:p>
    <w:p>
      <w:r>
        <w:t>•</w:t>
      </w:r>
    </w:p>
    <w:p>
      <w:r>
        <w:t>Employment type</w:t>
      </w:r>
    </w:p>
    <w:p>
      <w:r>
        <w:t>Full-time</w:t>
      </w:r>
    </w:p>
    <w:p>
      <w:r>
        <w:t>•</w:t>
      </w:r>
    </w:p>
    <w:p>
      <w:r>
        <w:t>Industries</w:t>
      </w:r>
    </w:p>
    <w:p>
      <w:r>
        <w:t>Human Resources Services</w:t>
      </w:r>
    </w:p>
    <w:p>
      <w:pPr>
        <w:pStyle w:val="Heading2"/>
      </w:pPr>
      <w:r>
        <w:t>Вакансия № 11</w:t>
      </w:r>
    </w:p>
    <w:p>
      <w:r>
        <w:rPr>
          <w:b/>
        </w:rPr>
        <w:t xml:space="preserve">Вакансия: </w:t>
      </w:r>
      <w:r>
        <w:t>Skincare Copywriter (FROM D2C)</w:t>
      </w:r>
    </w:p>
    <w:p>
      <w:r>
        <w:rPr>
          <w:b/>
        </w:rPr>
        <w:t xml:space="preserve">Компания: </w:t>
      </w:r>
      <w:r>
        <w:t>MG</w:t>
      </w:r>
    </w:p>
    <w:p>
      <w:r>
        <w:rPr>
          <w:b/>
        </w:rPr>
        <w:t xml:space="preserve">Дата публикации: </w:t>
      </w:r>
      <w:r>
        <w:t>23.10.2026</w:t>
      </w:r>
    </w:p>
    <w:p>
      <w:r>
        <w:rPr>
          <w:b/>
        </w:rPr>
        <w:t xml:space="preserve">Ссылка: </w:t>
      </w:r>
      <w:r>
        <w:t>https://in.linkedin.com/jobs/view/skincare-copywriter-from-d2c-at-mg-4481920127</w:t>
      </w:r>
    </w:p>
    <w:p>
      <w:r>
        <w:rPr>
          <w:b/>
        </w:rPr>
        <w:t>Кому написать:</w:t>
      </w:r>
    </w:p>
    <w:p>
      <w:r>
        <w:t xml:space="preserve">HR и рекрутеры: </w:t>
      </w:r>
      <w:hyperlink r:id="rId63">
        <w:r>
          <w:rPr>
            <w:color w:val="0563C1"/>
            <w:u w:val="single"/>
          </w:rPr>
          <w:t>LinkedIn</w:t>
        </w:r>
      </w:hyperlink>
      <w:r>
        <w:t xml:space="preserve"> · </w:t>
      </w:r>
      <w:hyperlink r:id="rId64">
        <w:r>
          <w:rPr>
            <w:color w:val="0563C1"/>
            <w:u w:val="single"/>
          </w:rPr>
          <w:t>Google</w:t>
        </w:r>
      </w:hyperlink>
    </w:p>
    <w:p>
      <w:r>
        <w:t xml:space="preserve">Контент и маркетинг: </w:t>
      </w:r>
      <w:hyperlink r:id="rId65">
        <w:r>
          <w:rPr>
            <w:color w:val="0563C1"/>
            <w:u w:val="single"/>
          </w:rPr>
          <w:t>LinkedIn</w:t>
        </w:r>
      </w:hyperlink>
      <w:r>
        <w:t xml:space="preserve"> · </w:t>
      </w:r>
      <w:hyperlink r:id="rId66">
        <w:r>
          <w:rPr>
            <w:color w:val="0563C1"/>
            <w:u w:val="single"/>
          </w:rPr>
          <w:t>Google</w:t>
        </w:r>
      </w:hyperlink>
    </w:p>
    <w:p>
      <w:r>
        <w:t xml:space="preserve">SEO: </w:t>
      </w:r>
      <w:hyperlink r:id="rId67">
        <w:r>
          <w:rPr>
            <w:color w:val="0563C1"/>
            <w:u w:val="single"/>
          </w:rPr>
          <w:t>LinkedIn</w:t>
        </w:r>
      </w:hyperlink>
      <w:r>
        <w:t xml:space="preserve"> · </w:t>
      </w:r>
      <w:hyperlink r:id="rId68">
        <w:r>
          <w:rPr>
            <w:color w:val="0563C1"/>
            <w:u w:val="single"/>
          </w:rPr>
          <w:t>Google</w:t>
        </w:r>
      </w:hyperlink>
    </w:p>
    <w:p>
      <w:r>
        <w:rPr>
          <w:b/>
        </w:rPr>
        <w:t>About the job:</w:t>
      </w:r>
    </w:p>
    <w:p>
      <w:r>
        <w:t>About The Opportunity</w:t>
      </w:r>
    </w:p>
    <w:p>
      <w:r>
        <w:t>A fast-scaling D2C beauty and personal care brand in India, we’re building a category-defining skincare experience through emotionally resonant, science-backed storytelling. We blend clinical efficacy with consumer-first copy that converts—turning complex ingredient science into compelling, scroll-stopping narratives for digital-first audiences.</w:t>
      </w:r>
    </w:p>
    <w:p>
      <w:r>
        <w:t>Role &amp; Responsibilities</w:t>
      </w:r>
    </w:p>
    <w:p>
      <w:r>
        <w:t>• Write high-converting product copy, landing pages, and email campaigns that speak to skincare-conscious consumers across India.</w:t>
      </w:r>
    </w:p>
    <w:p>
      <w:r>
        <w:t>• Translate clinical ingredient benefits into clear, relatable, and emotionally engaging messaging for D2C audiences.</w:t>
      </w:r>
    </w:p>
    <w:p>
      <w:r>
        <w:t>• Collaborate with product, marketing, and design teams to align copy with brand voice, campaign goals, and conversion KPIs.</w:t>
      </w:r>
    </w:p>
    <w:p>
      <w:r>
        <w:t>• Optimize existing content based on A/B tests, analytics, and customer feedback to improve engagement and sales.</w:t>
      </w:r>
    </w:p>
    <w:p>
      <w:r>
        <w:t>• Develop SEO-friendly blog content and social media hooks that position the brand as a skincare authority.</w:t>
      </w:r>
    </w:p>
    <w:p>
      <w:r>
        <w:t>• Maintain a consistent brand tone—warm, trustworthy, and scientifically grounded—across all digital touchpoints.</w:t>
      </w:r>
    </w:p>
    <w:p>
      <w:r>
        <w:t>Skills &amp; Qualifications</w:t>
      </w:r>
    </w:p>
    <w:p>
      <w:r>
        <w:t>• Must-Have: D2C copywriting experience</w:t>
      </w:r>
    </w:p>
    <w:p>
      <w:r>
        <w:t>• Must-Have: Skincare or beauty category expertise</w:t>
      </w:r>
    </w:p>
    <w:p>
      <w:r>
        <w:t>• Must-Have: SEO content writing</w:t>
      </w:r>
    </w:p>
    <w:p>
      <w:r>
        <w:t>• Must-Have: Product description writing</w:t>
      </w:r>
    </w:p>
    <w:p>
      <w:r>
        <w:t>• Must-Have: Email marketing copy</w:t>
      </w:r>
    </w:p>
    <w:p>
      <w:r>
        <w:t>• Must-Have: Conversion-focused storytelling</w:t>
      </w:r>
    </w:p>
    <w:p>
      <w:r>
        <w:t>• Preferred: Experience with Shopify or similar e-commerce platforms</w:t>
      </w:r>
    </w:p>
    <w:p>
      <w:r>
        <w:t>• Preferred: Knowledge of Indian skincare consumer behavior</w:t>
      </w:r>
    </w:p>
    <w:p>
      <w:r>
        <w:t>Benefits &amp; Culture Highlights</w:t>
      </w:r>
    </w:p>
    <w:p>
      <w:r>
        <w:t>• Work on a fast-growing, category-disrupting D2C skincare brand.</w:t>
      </w:r>
    </w:p>
    <w:p>
      <w:r>
        <w:t>• Collaborative, no-hierarchy culture with direct impact on product and messaging.</w:t>
      </w:r>
    </w:p>
    <w:p>
      <w:r>
        <w:t>• On-site role in a vibrant, creative workspace in India.</w:t>
      </w:r>
    </w:p>
    <w:p>
      <w:r>
        <w:t>Skills: seo,storytelling,analytics,writing,building,digital,product description writing,d2c</w:t>
      </w:r>
    </w:p>
    <w:p>
      <w:r>
        <w:t>Show more</w:t>
      </w:r>
    </w:p>
    <w:p>
      <w:r>
        <w:t>Show less</w:t>
      </w:r>
    </w:p>
    <w:p>
      <w:r>
        <w:t>•</w:t>
      </w:r>
    </w:p>
    <w:p>
      <w:r>
        <w:t>Seniority level</w:t>
      </w:r>
    </w:p>
    <w:p>
      <w:r>
        <w:t>Associate</w:t>
      </w:r>
    </w:p>
    <w:p>
      <w:r>
        <w:t>•</w:t>
      </w:r>
    </w:p>
    <w:p>
      <w:r>
        <w:t>Employment type</w:t>
      </w:r>
    </w:p>
    <w:p>
      <w:r>
        <w:t>Full-time</w:t>
      </w:r>
    </w:p>
    <w:p>
      <w:r>
        <w:t>•</w:t>
      </w:r>
    </w:p>
    <w:p>
      <w:r>
        <w:t>Industries</w:t>
      </w:r>
    </w:p>
    <w:p>
      <w:r>
        <w:t>Human Resources Services</w:t>
      </w:r>
    </w:p>
    <w:p>
      <w:pPr>
        <w:pStyle w:val="Heading2"/>
      </w:pPr>
      <w:r>
        <w:t>Вакансия № 12</w:t>
      </w:r>
    </w:p>
    <w:p>
      <w:r>
        <w:rPr>
          <w:b/>
        </w:rPr>
        <w:t xml:space="preserve">Вакансия: </w:t>
      </w:r>
      <w:r>
        <w:t>Content Writer</w:t>
      </w:r>
    </w:p>
    <w:p>
      <w:r>
        <w:rPr>
          <w:b/>
        </w:rPr>
        <w:t xml:space="preserve">Компания: </w:t>
      </w:r>
      <w:r>
        <w:t>eSEO Solutions : Digital Marketing Agency</w:t>
      </w:r>
    </w:p>
    <w:p>
      <w:r>
        <w:rPr>
          <w:b/>
        </w:rPr>
        <w:t xml:space="preserve">Дата публикации: </w:t>
      </w:r>
      <w:r>
        <w:t>23.10.2026</w:t>
      </w:r>
    </w:p>
    <w:p>
      <w:r>
        <w:rPr>
          <w:b/>
        </w:rPr>
        <w:t xml:space="preserve">Ссылка: </w:t>
      </w:r>
      <w:r>
        <w:t>https://in.linkedin.com/jobs/view/content-writer-at-eseo-solutions-digital-marketing-agency-4480610948</w:t>
      </w:r>
    </w:p>
    <w:p>
      <w:r>
        <w:rPr>
          <w:b/>
        </w:rPr>
        <w:t>Кому написать:</w:t>
      </w:r>
    </w:p>
    <w:p>
      <w:r>
        <w:t xml:space="preserve">HR и рекрутеры: </w:t>
      </w:r>
      <w:hyperlink r:id="rId69">
        <w:r>
          <w:rPr>
            <w:color w:val="0563C1"/>
            <w:u w:val="single"/>
          </w:rPr>
          <w:t>LinkedIn</w:t>
        </w:r>
      </w:hyperlink>
      <w:r>
        <w:t xml:space="preserve"> · </w:t>
      </w:r>
      <w:hyperlink r:id="rId70">
        <w:r>
          <w:rPr>
            <w:color w:val="0563C1"/>
            <w:u w:val="single"/>
          </w:rPr>
          <w:t>Google</w:t>
        </w:r>
      </w:hyperlink>
    </w:p>
    <w:p>
      <w:r>
        <w:t xml:space="preserve">Контент и маркетинг: </w:t>
      </w:r>
      <w:hyperlink r:id="rId71">
        <w:r>
          <w:rPr>
            <w:color w:val="0563C1"/>
            <w:u w:val="single"/>
          </w:rPr>
          <w:t>LinkedIn</w:t>
        </w:r>
      </w:hyperlink>
      <w:r>
        <w:t xml:space="preserve"> · </w:t>
      </w:r>
      <w:hyperlink r:id="rId72">
        <w:r>
          <w:rPr>
            <w:color w:val="0563C1"/>
            <w:u w:val="single"/>
          </w:rPr>
          <w:t>Google</w:t>
        </w:r>
      </w:hyperlink>
    </w:p>
    <w:p>
      <w:r>
        <w:t xml:space="preserve">SEO: </w:t>
      </w:r>
      <w:hyperlink r:id="rId73">
        <w:r>
          <w:rPr>
            <w:color w:val="0563C1"/>
            <w:u w:val="single"/>
          </w:rPr>
          <w:t>LinkedIn</w:t>
        </w:r>
      </w:hyperlink>
      <w:r>
        <w:t xml:space="preserve"> · </w:t>
      </w:r>
      <w:hyperlink r:id="rId74">
        <w:r>
          <w:rPr>
            <w:color w:val="0563C1"/>
            <w:u w:val="single"/>
          </w:rPr>
          <w:t>Google</w:t>
        </w:r>
      </w:hyperlink>
    </w:p>
    <w:p>
      <w:r>
        <w:rPr>
          <w:b/>
        </w:rPr>
        <w:t>About the job:</w:t>
      </w:r>
    </w:p>
    <w:p>
      <w:r>
        <w:t>Direct message the job poster from eSEO Solutions : Digital Marketing Agency</w:t>
      </w:r>
    </w:p>
    <w:p>
      <w:r>
        <w:t>Ishika Agarwal</w:t>
      </w:r>
    </w:p>
    <w:p>
      <w:r>
        <w:t>Ishika Agarwal</w:t>
      </w:r>
    </w:p>
    <w:p>
      <w:r>
        <w:t>HR Manager | D2C • SaaS • Advertising | People Strategy &amp; Scaling</w:t>
      </w:r>
    </w:p>
    <w:p>
      <w:r>
        <w:t>We're Hiring: Content Writer</w:t>
      </w:r>
    </w:p>
    <w:p>
      <w:r>
        <w:t>Location: Sector 48, Gurgaon (Work from Office)</w:t>
      </w:r>
    </w:p>
    <w:p>
      <w:r>
        <w:t>Company: eSEO-Solutions</w:t>
      </w:r>
    </w:p>
    <w:p>
      <w:r>
        <w:t>Experience Required: Minimum 3 Years</w:t>
      </w:r>
    </w:p>
    <w:p>
      <w:r>
        <w:t>Employment Type: Full-time</w:t>
      </w:r>
    </w:p>
    <w:p>
      <w:r>
        <w:t>About the Role</w:t>
      </w:r>
    </w:p>
    <w:p>
      <w:r>
        <w:t>eSEO-Solutions is looking for a talented, creative, and detail-oriented Content Writer to join our growing team. The ideal candidate should possess excellent writing skills, a strong command of English, and the ability to create engaging, SEO-friendly content for both eSEO-Solutions' in-house projects and client websites across various industries.</w:t>
      </w:r>
    </w:p>
    <w:p>
      <w:r>
        <w:t>Key Responsibilities</w:t>
      </w:r>
    </w:p>
    <w:p>
      <w:r>
        <w:t>• Create original, compelling, and high-quality content for websites, blogs, landing pages, service pages, and other digital platforms.</w:t>
      </w:r>
    </w:p>
    <w:p>
      <w:r>
        <w:t>• Write SEO-optimized content aligned with target keywords, search intent, and business objectives.</w:t>
      </w:r>
    </w:p>
    <w:p>
      <w:r>
        <w:t>• Optimize content in line with AEO, GEO, and EEAT guidelines to improve visibility across search engines and AI-driven platforms.</w:t>
      </w:r>
    </w:p>
    <w:p>
      <w:r>
        <w:t>• Develop content for both internal marketing initiatives and client projects.</w:t>
      </w:r>
    </w:p>
    <w:p>
      <w:r>
        <w:t>• Collaborate with SEO, marketing, and design teams to execute effective content strategies.</w:t>
      </w:r>
    </w:p>
    <w:p>
      <w:r>
        <w:t>• Conduct thorough research on industry-related topics to create informative and engaging content.</w:t>
      </w:r>
    </w:p>
    <w:p>
      <w:r>
        <w:t>• Proofread, edit, and optimize content to ensure accuracy, consistency, and quality.</w:t>
      </w:r>
    </w:p>
    <w:p>
      <w:r>
        <w:t>• Update and improve existing website content based on SEO, AEO, GEO, and EEAT recommendations.</w:t>
      </w:r>
    </w:p>
    <w:p>
      <w:r>
        <w:t>• Ensure all content aligns with the respective brand voice, tone, and goals.</w:t>
      </w:r>
    </w:p>
    <w:p>
      <w:r>
        <w:t>Requirements</w:t>
      </w:r>
    </w:p>
    <w:p>
      <w:r>
        <w:t>• Minimum 3 years of proven experience in content writing.</w:t>
      </w:r>
    </w:p>
    <w:p>
      <w:r>
        <w:t>• Excellent command of written and spoken English.</w:t>
      </w:r>
    </w:p>
    <w:p>
      <w:r>
        <w:t>• Strong understanding of SEO fundamentals and keyword integration.</w:t>
      </w:r>
    </w:p>
    <w:p>
      <w:r>
        <w:t>• Working knowledge of AEO, GEO, and EEAT principles, with the ability to create and optimize content accordingly.</w:t>
      </w:r>
    </w:p>
    <w:p>
      <w:r>
        <w:t>• Ability to write for multiple industries, formats, and target audiences.</w:t>
      </w:r>
    </w:p>
    <w:p>
      <w:r>
        <w:t>• Strong research, editing, and proofreading skills.</w:t>
      </w:r>
    </w:p>
    <w:p>
      <w:r>
        <w:t>• Ability to manage multiple projects and meet deadlines.</w:t>
      </w:r>
    </w:p>
    <w:p>
      <w:r>
        <w:t>Preferred Skills</w:t>
      </w:r>
    </w:p>
    <w:p>
      <w:r>
        <w:t>• Familiarity with tools such as Grammarly, Google Docs, AI Detector, AI/LLMs, or similar SEO platforms.</w:t>
      </w:r>
    </w:p>
    <w:p>
      <w:r>
        <w:t>• Strong attention to detail and creative thinking.</w:t>
      </w:r>
    </w:p>
    <w:p>
      <w:r>
        <w:t>• Experience working with digital marketing or SEO-driven content strategies.</w:t>
      </w:r>
    </w:p>
    <w:p>
      <w:r>
        <w:t>Show more</w:t>
      </w:r>
    </w:p>
    <w:p>
      <w:r>
        <w:t>Show less</w:t>
      </w:r>
    </w:p>
    <w:p>
      <w:r>
        <w:t>•</w:t>
      </w:r>
    </w:p>
    <w:p>
      <w:r>
        <w:t>Seniority level</w:t>
      </w:r>
    </w:p>
    <w:p>
      <w:r>
        <w:t>Associate</w:t>
      </w:r>
    </w:p>
    <w:p>
      <w:r>
        <w:t>•</w:t>
      </w:r>
    </w:p>
    <w:p>
      <w:r>
        <w:t>Employment type</w:t>
      </w:r>
    </w:p>
    <w:p>
      <w:r>
        <w:t>Full-time</w:t>
      </w:r>
    </w:p>
    <w:p>
      <w:r>
        <w:t>•</w:t>
      </w:r>
    </w:p>
    <w:p>
      <w:r>
        <w:t>Industries</w:t>
      </w:r>
    </w:p>
    <w:p>
      <w:r>
        <w:t>Marketing Services</w:t>
      </w:r>
    </w:p>
    <w:p>
      <w:pPr>
        <w:pStyle w:val="Heading2"/>
      </w:pPr>
      <w:r>
        <w:t>Вакансия № 13</w:t>
      </w:r>
    </w:p>
    <w:p>
      <w:r>
        <w:rPr>
          <w:b/>
        </w:rPr>
        <w:t xml:space="preserve">Вакансия: </w:t>
      </w:r>
      <w:r>
        <w:t>Content Writer</w:t>
      </w:r>
    </w:p>
    <w:p>
      <w:r>
        <w:rPr>
          <w:b/>
        </w:rPr>
        <w:t xml:space="preserve">Компания: </w:t>
      </w:r>
      <w:r>
        <w:t>SeeBiz Inc.</w:t>
      </w:r>
    </w:p>
    <w:p>
      <w:r>
        <w:rPr>
          <w:b/>
        </w:rPr>
        <w:t xml:space="preserve">Дата публикации: </w:t>
      </w:r>
      <w:r>
        <w:t>22.10.2026</w:t>
      </w:r>
    </w:p>
    <w:p>
      <w:r>
        <w:rPr>
          <w:b/>
        </w:rPr>
        <w:t xml:space="preserve">Ссылка: </w:t>
      </w:r>
      <w:r>
        <w:t>https://pk.linkedin.com/jobs/view/content-writer-at-seebiz-inc-4482790167</w:t>
      </w:r>
    </w:p>
    <w:p>
      <w:r>
        <w:rPr>
          <w:b/>
        </w:rPr>
        <w:t>Кому написать:</w:t>
      </w:r>
    </w:p>
    <w:p>
      <w:r>
        <w:t xml:space="preserve">HR и рекрутеры: </w:t>
      </w:r>
      <w:hyperlink r:id="rId75">
        <w:r>
          <w:rPr>
            <w:color w:val="0563C1"/>
            <w:u w:val="single"/>
          </w:rPr>
          <w:t>LinkedIn</w:t>
        </w:r>
      </w:hyperlink>
      <w:r>
        <w:t xml:space="preserve"> · </w:t>
      </w:r>
      <w:hyperlink r:id="rId76">
        <w:r>
          <w:rPr>
            <w:color w:val="0563C1"/>
            <w:u w:val="single"/>
          </w:rPr>
          <w:t>Google</w:t>
        </w:r>
      </w:hyperlink>
    </w:p>
    <w:p>
      <w:r>
        <w:t xml:space="preserve">Контент и маркетинг: </w:t>
      </w:r>
      <w:hyperlink r:id="rId77">
        <w:r>
          <w:rPr>
            <w:color w:val="0563C1"/>
            <w:u w:val="single"/>
          </w:rPr>
          <w:t>LinkedIn</w:t>
        </w:r>
      </w:hyperlink>
      <w:r>
        <w:t xml:space="preserve"> · </w:t>
      </w:r>
      <w:hyperlink r:id="rId78">
        <w:r>
          <w:rPr>
            <w:color w:val="0563C1"/>
            <w:u w:val="single"/>
          </w:rPr>
          <w:t>Google</w:t>
        </w:r>
      </w:hyperlink>
    </w:p>
    <w:p>
      <w:r>
        <w:t xml:space="preserve">SEO: </w:t>
      </w:r>
      <w:hyperlink r:id="rId79">
        <w:r>
          <w:rPr>
            <w:color w:val="0563C1"/>
            <w:u w:val="single"/>
          </w:rPr>
          <w:t>LinkedIn</w:t>
        </w:r>
      </w:hyperlink>
      <w:r>
        <w:t xml:space="preserve"> · </w:t>
      </w:r>
      <w:hyperlink r:id="rId80">
        <w:r>
          <w:rPr>
            <w:color w:val="0563C1"/>
            <w:u w:val="single"/>
          </w:rPr>
          <w:t>Google</w:t>
        </w:r>
      </w:hyperlink>
    </w:p>
    <w:p>
      <w:r>
        <w:rPr>
          <w:b/>
        </w:rPr>
        <w:t>About the job:</w:t>
      </w:r>
    </w:p>
    <w:p>
      <w:r>
        <w:t>• Location</w:t>
      </w:r>
    </w:p>
    <w:p>
      <w:r>
        <w:t>• High Q Tower, Lahore</w:t>
      </w:r>
    </w:p>
    <w:p>
      <w:r>
        <w:t>• Date</w:t>
      </w:r>
    </w:p>
    <w:p>
      <w:r>
        <w:t>• 22, October 2026</w:t>
      </w:r>
    </w:p>
    <w:p>
      <w:r>
        <w:t>• Job Type</w:t>
      </w:r>
    </w:p>
    <w:p>
      <w:r>
        <w:t>• Full Time (On-site)</w:t>
      </w:r>
    </w:p>
    <w:p>
      <w:r>
        <w:t>Job Overview</w:t>
      </w:r>
    </w:p>
    <w:p>
      <w:r>
        <w:t>We are looking for a creative, research-driven, and results-oriented Content Writer to develop high-quality content for a US-based B2B audience. The ideal candidate will have strong writing and copywriting skills, a solid understanding of SaaS and technology businesses, and the ability to transform complex concepts into clear, engaging, and persuasive content.</w:t>
      </w:r>
    </w:p>
    <w:p>
      <w:r>
        <w:t>Key Responsibilities</w:t>
      </w:r>
    </w:p>
    <w:p>
      <w:r>
        <w:t>• Research US-based B2B companies, SaaS products, industry trends, competitors, and target audiences to develop relevant and valuable content.</w:t>
      </w:r>
    </w:p>
    <w:p>
      <w:r>
        <w:t>• Independently plan, write, edit, and deliver long-form and short-form content across multiple marketing channels.</w:t>
      </w:r>
    </w:p>
    <w:p>
      <w:r>
        <w:t>• Develop SEO-friendly website content, landing pages, blogs, articles, product descriptions, and other marketing materials.</w:t>
      </w:r>
    </w:p>
    <w:p>
      <w:r>
        <w:t>• Write engaging social media content for LinkedIn, Instagram, X, and other relevant platforms.</w:t>
      </w:r>
    </w:p>
    <w:p>
      <w:r>
        <w:t>• Create compelling copy, hooks, headlines, captions, and calls to action (CTAs) to improve audience engagement and support lead generation.</w:t>
      </w:r>
    </w:p>
    <w:p>
      <w:r>
        <w:t>• Translate complex SaaS, IT, and technology concepts into clear, accessible, and audience-focused messaging.</w:t>
      </w:r>
    </w:p>
    <w:p>
      <w:r>
        <w:t>• Apply SEO principles, keyword research, search intent analysis, and content optimization techniques to improve organic visibility.</w:t>
      </w:r>
    </w:p>
    <w:p>
      <w:r>
        <w:t>• Develop content that aligns with the target audience's needs, search intent, brand voice, and marketing objectives.</w:t>
      </w:r>
    </w:p>
    <w:p>
      <w:r>
        <w:t>• Conduct competitor analysis and content gap research to identify opportunities for new content and improved search performance.</w:t>
      </w:r>
    </w:p>
    <w:p>
      <w:r>
        <w:t>• Collaborate with content strategists, scriptwriters, designers, and video editors to maintain consistency across content formats.</w:t>
      </w:r>
    </w:p>
    <w:p>
      <w:r>
        <w:t>• Proofread and edit content to ensure accuracy, originality, readability, grammatical correctness, and adherence to brand guidelines.</w:t>
      </w:r>
    </w:p>
    <w:p>
      <w:r>
        <w:t>• Incorporate feedback from relevant stakeholders and revise content to meet quality standards and business requirements.</w:t>
      </w:r>
    </w:p>
    <w:p>
      <w:r>
        <w:t>• Monitor content performance insights and recommend improvements to enhance engagement, organic traffic, and content effectiveness.</w:t>
      </w:r>
    </w:p>
    <w:p>
      <w:r>
        <w:t>• Manage multiple assignments, prioritize workloads, and consistently meet deadlines without compromising quality.</w:t>
      </w:r>
    </w:p>
    <w:p>
      <w:r>
        <w:t>Required Skills &amp; Experience</w:t>
      </w:r>
    </w:p>
    <w:p>
      <w:r>
        <w:t>• 3+ years of professional content writing experience, preferably in B2B, SaaS, IT, or technology companies.</w:t>
      </w:r>
    </w:p>
    <w:p>
      <w:r>
        <w:t>• Strong command of written English, including grammar, sentence structure, storytelling, and editing.</w:t>
      </w:r>
    </w:p>
    <w:p>
      <w:r>
        <w:t>• Proven experience in long-form and short-form content writing.</w:t>
      </w:r>
    </w:p>
    <w:p>
      <w:r>
        <w:t>• Hands-on experience in blog writing, article writing, website content, and landing page copywriting.</w:t>
      </w:r>
    </w:p>
    <w:p>
      <w:r>
        <w:t>• Good understanding of SEO principles, keyword research, search intent, on-page optimization, and SEO-friendly content structure.</w:t>
      </w:r>
    </w:p>
    <w:p>
      <w:r>
        <w:t>• Proficiency in copywriting, persuasive messaging, headlines, hooks, and CTAs.</w:t>
      </w:r>
    </w:p>
    <w:p>
      <w:r>
        <w:t>• Ability to independently manage assignments, handle revisions, and meet deadlines.</w:t>
      </w:r>
    </w:p>
    <w:p>
      <w:r>
        <w:t>• Strong attention to detail, organizational skills, and the ability to incorporate feedback effectively.</w:t>
      </w:r>
    </w:p>
    <w:p>
      <w:r>
        <w:t>• A portfolio demonstrating writing quality, versatility, research capabilities, and experience across different content formats.</w:t>
      </w:r>
    </w:p>
    <w:p>
      <w:r>
        <w:t>Apply Now</w:t>
      </w:r>
    </w:p>
    <w:p>
      <w:r>
        <w:t>Share your resume at 𝗘𝗺𝗮𝗶𝗹: careers@pk.see.biz</w:t>
      </w:r>
    </w:p>
    <w:p>
      <w:r>
        <w:t>Share this opportunity with your network and refer candidates who are a great fit for this role.</w:t>
      </w:r>
    </w:p>
    <w:p>
      <w:r>
        <w:t>Select a CareerContent WriterCreative Script WriterDigital Marketing StrategistMedia Buyer ExpertPeople Operations &amp; Learning SpecialistPerformance &amp; Growth Marketing SpecialistPerformance Marketing StrategistPR ManagerSales Development Representative (Telesales)SEO Executive / SEO ExpertSocial Media Strategist</w:t>
      </w:r>
    </w:p>
    <w:p>
      <w:r>
        <w:t>Upload Your CV *</w:t>
      </w:r>
    </w:p>
    <w:p>
      <w:r>
        <w:t>Show more</w:t>
      </w:r>
    </w:p>
    <w:p>
      <w:r>
        <w:t>Show less</w:t>
      </w:r>
    </w:p>
    <w:p>
      <w:r>
        <w:t>•</w:t>
      </w:r>
    </w:p>
    <w:p>
      <w:r>
        <w:t>Seniority level</w:t>
      </w:r>
    </w:p>
    <w:p>
      <w:r>
        <w:t>Not Applicable</w:t>
      </w:r>
    </w:p>
    <w:p>
      <w:r>
        <w:t>•</w:t>
      </w:r>
    </w:p>
    <w:p>
      <w:r>
        <w:t>Employment type</w:t>
      </w:r>
    </w:p>
    <w:p>
      <w:r>
        <w:t>Full-time</w:t>
      </w:r>
    </w:p>
    <w:p>
      <w:r>
        <w:t>•</w:t>
      </w:r>
    </w:p>
    <w:p>
      <w:r>
        <w:t>Industries</w:t>
      </w:r>
    </w:p>
    <w:p>
      <w:r>
        <w:t>Wholesale</w:t>
      </w:r>
    </w:p>
    <w:p>
      <w:pPr>
        <w:pStyle w:val="Heading2"/>
      </w:pPr>
      <w:r>
        <w:t>Вакансия № 14</w:t>
      </w:r>
    </w:p>
    <w:p>
      <w:r>
        <w:rPr>
          <w:b/>
        </w:rPr>
        <w:t xml:space="preserve">Вакансия: </w:t>
      </w:r>
      <w:r>
        <w:t>Content Writer</w:t>
      </w:r>
    </w:p>
    <w:p>
      <w:r>
        <w:rPr>
          <w:b/>
        </w:rPr>
        <w:t xml:space="preserve">Компания: </w:t>
      </w:r>
      <w:r>
        <w:t>HireFlexperts</w:t>
      </w:r>
    </w:p>
    <w:p>
      <w:r>
        <w:rPr>
          <w:b/>
        </w:rPr>
        <w:t xml:space="preserve">Дата публикации: </w:t>
      </w:r>
      <w:r>
        <w:t>23.10.2026</w:t>
      </w:r>
    </w:p>
    <w:p>
      <w:r>
        <w:rPr>
          <w:b/>
        </w:rPr>
        <w:t xml:space="preserve">Ссылка: </w:t>
      </w:r>
      <w:r>
        <w:t>https://in.linkedin.com/jobs/view/content-writer-at-hireflexperts-4482829184</w:t>
      </w:r>
    </w:p>
    <w:p>
      <w:r>
        <w:rPr>
          <w:b/>
        </w:rPr>
        <w:t>Кому написать:</w:t>
      </w:r>
    </w:p>
    <w:p>
      <w:r>
        <w:t xml:space="preserve">HR и рекрутеры: </w:t>
      </w:r>
      <w:hyperlink r:id="rId81">
        <w:r>
          <w:rPr>
            <w:color w:val="0563C1"/>
            <w:u w:val="single"/>
          </w:rPr>
          <w:t>LinkedIn</w:t>
        </w:r>
      </w:hyperlink>
      <w:r>
        <w:t xml:space="preserve"> · </w:t>
      </w:r>
      <w:hyperlink r:id="rId82">
        <w:r>
          <w:rPr>
            <w:color w:val="0563C1"/>
            <w:u w:val="single"/>
          </w:rPr>
          <w:t>Google</w:t>
        </w:r>
      </w:hyperlink>
    </w:p>
    <w:p>
      <w:r>
        <w:t xml:space="preserve">Контент и маркетинг: </w:t>
      </w:r>
      <w:hyperlink r:id="rId83">
        <w:r>
          <w:rPr>
            <w:color w:val="0563C1"/>
            <w:u w:val="single"/>
          </w:rPr>
          <w:t>LinkedIn</w:t>
        </w:r>
      </w:hyperlink>
      <w:r>
        <w:t xml:space="preserve"> · </w:t>
      </w:r>
      <w:hyperlink r:id="rId84">
        <w:r>
          <w:rPr>
            <w:color w:val="0563C1"/>
            <w:u w:val="single"/>
          </w:rPr>
          <w:t>Google</w:t>
        </w:r>
      </w:hyperlink>
    </w:p>
    <w:p>
      <w:r>
        <w:t xml:space="preserve">SEO: </w:t>
      </w:r>
      <w:hyperlink r:id="rId85">
        <w:r>
          <w:rPr>
            <w:color w:val="0563C1"/>
            <w:u w:val="single"/>
          </w:rPr>
          <w:t>LinkedIn</w:t>
        </w:r>
      </w:hyperlink>
      <w:r>
        <w:t xml:space="preserve"> · </w:t>
      </w:r>
      <w:hyperlink r:id="rId86">
        <w:r>
          <w:rPr>
            <w:color w:val="0563C1"/>
            <w:u w:val="single"/>
          </w:rPr>
          <w:t>Google</w:t>
        </w:r>
      </w:hyperlink>
    </w:p>
    <w:p>
      <w:r>
        <w:rPr>
          <w:b/>
        </w:rPr>
        <w:t>About the job:</w:t>
      </w:r>
    </w:p>
    <w:p>
      <w:r>
        <w:t>Job Tittle: Content Writer</w:t>
      </w:r>
    </w:p>
    <w:p>
      <w:r>
        <w:t>Experience: 2–4 Years</w:t>
      </w:r>
    </w:p>
    <w:p>
      <w:r>
        <w:t>Employment Type: Full-Time</w:t>
      </w:r>
    </w:p>
    <w:p>
      <w:r>
        <w:t>Job Summary</w:t>
      </w:r>
    </w:p>
    <w:p>
      <w:r>
        <w:t>We are looking for a creative and detail-oriented Content Writer with strong writing, research, editing, and SEO skills. The candidate will create engaging, original, and SEO-friendly content for websites, blogs, landing pages, and digital marketing platforms.</w:t>
      </w:r>
    </w:p>
    <w:p>
      <w:r>
        <w:t>Key Responsibilities</w:t>
      </w:r>
    </w:p>
    <w:p>
      <w:r>
        <w:t>• Write SEO-friendly blogs, website content, landing pages, and digital marketing content.</w:t>
      </w:r>
    </w:p>
    <w:p>
      <w:r>
        <w:t>• Conduct keyword research, competitor analysis, and search intent analysis.</w:t>
      </w:r>
    </w:p>
    <w:p>
      <w:r>
        <w:t>• Optimize content using keywords, headings, meta titles, meta descriptions, and internal links.</w:t>
      </w:r>
    </w:p>
    <w:p>
      <w:r>
        <w:t>• Proofread and edit content for grammar, readability, and accuracy.</w:t>
      </w:r>
    </w:p>
    <w:p>
      <w:r>
        <w:t>• Update existing content to improve SEO performance and engagement.</w:t>
      </w:r>
    </w:p>
    <w:p>
      <w:r>
        <w:t>• Collaborate with SEO, marketing, and design teams.</w:t>
      </w:r>
    </w:p>
    <w:p>
      <w:r>
        <w:t>• Use AI writing tools such as ChatGPT and Claude to support content creation.</w:t>
      </w:r>
    </w:p>
    <w:p>
      <w:r>
        <w:t>• Manage content calendars, multiple assignments, and deadlines.</w:t>
      </w:r>
    </w:p>
    <w:p>
      <w:r>
        <w:t>• Ensure content is original, fact-checked, and human-edited.</w:t>
      </w:r>
    </w:p>
    <w:p>
      <w:r>
        <w:t>Required Skills</w:t>
      </w:r>
    </w:p>
    <w:p>
      <w:r>
        <w:t>• 2–4 years of professional content-writing experience.</w:t>
      </w:r>
    </w:p>
    <w:p>
      <w:r>
        <w:t>• Excellent English writing, grammar, editing, and proofreading skills.</w:t>
      </w:r>
    </w:p>
    <w:p>
      <w:r>
        <w:t>• Strong understanding of SEO, keyword research, and on-page optimization.</w:t>
      </w:r>
    </w:p>
    <w:p>
      <w:r>
        <w:t>• Experience writing blogs, website content, and landing pages.</w:t>
      </w:r>
    </w:p>
    <w:p>
      <w:r>
        <w:t>• Strong research and analytical skills.</w:t>
      </w:r>
    </w:p>
    <w:p>
      <w:r>
        <w:t>• Knowledge of AI writing tools such as ChatGPT and Claude.</w:t>
      </w:r>
    </w:p>
    <w:p>
      <w:r>
        <w:t>• Ability to manage multiple projects and meet deadlines.</w:t>
      </w:r>
    </w:p>
    <w:p>
      <w:r>
        <w:t>Preferred Skills</w:t>
      </w:r>
    </w:p>
    <w:p>
      <w:r>
        <w:t>• Familiarity with WordPress, Grammarly, and SurferSEO.</w:t>
      </w:r>
    </w:p>
    <w:p>
      <w:r>
        <w:t>• Basic knowledge of Google Analytics and Google Search Console.</w:t>
      </w:r>
    </w:p>
    <w:p>
      <w:r>
        <w:t>• Experience with content briefs and performance optimization.</w:t>
      </w:r>
    </w:p>
    <w:p>
      <w:r>
        <w:t>• A portfolio showcasing writing samples.</w:t>
      </w:r>
    </w:p>
    <w:p>
      <w:r>
        <w:t>Show more</w:t>
      </w:r>
    </w:p>
    <w:p>
      <w:r>
        <w:t>Show less</w:t>
      </w:r>
    </w:p>
    <w:p>
      <w:r>
        <w:t>•</w:t>
      </w:r>
    </w:p>
    <w:p>
      <w:r>
        <w:t>Seniority level</w:t>
      </w:r>
    </w:p>
    <w:p>
      <w:r>
        <w:t>Associate</w:t>
      </w:r>
    </w:p>
    <w:p>
      <w:r>
        <w:t>•</w:t>
      </w:r>
    </w:p>
    <w:p>
      <w:r>
        <w:t>Employment type</w:t>
      </w:r>
    </w:p>
    <w:p>
      <w:r>
        <w:t>Full-time</w:t>
      </w:r>
    </w:p>
    <w:p>
      <w:r>
        <w:t>•</w:t>
      </w:r>
    </w:p>
    <w:p>
      <w:r>
        <w:t>Industries</w:t>
      </w:r>
    </w:p>
    <w:p>
      <w:r>
        <w:t>Staffing and Recruiting</w:t>
      </w:r>
    </w:p>
    <w:p>
      <w:pPr>
        <w:pStyle w:val="Heading2"/>
      </w:pPr>
      <w:r>
        <w:t>Вакансия № 15</w:t>
      </w:r>
    </w:p>
    <w:p>
      <w:r>
        <w:rPr>
          <w:b/>
        </w:rPr>
        <w:t xml:space="preserve">Вакансия: </w:t>
      </w:r>
      <w:r>
        <w:t>Content Writer</w:t>
      </w:r>
    </w:p>
    <w:p>
      <w:r>
        <w:rPr>
          <w:b/>
        </w:rPr>
        <w:t xml:space="preserve">Компания: </w:t>
      </w:r>
      <w:r>
        <w:t>KiwiQA Services</w:t>
      </w:r>
    </w:p>
    <w:p>
      <w:r>
        <w:rPr>
          <w:b/>
        </w:rPr>
        <w:t xml:space="preserve">Дата публикации: </w:t>
      </w:r>
      <w:r>
        <w:t>23.10.2026</w:t>
      </w:r>
    </w:p>
    <w:p>
      <w:r>
        <w:rPr>
          <w:b/>
        </w:rPr>
        <w:t xml:space="preserve">Ссылка: </w:t>
      </w:r>
      <w:r>
        <w:t>https://in.linkedin.com/jobs/view/content-writer-at-kiwiqa-services-4480637667</w:t>
      </w:r>
    </w:p>
    <w:p>
      <w:r>
        <w:rPr>
          <w:b/>
        </w:rPr>
        <w:t>Кому написать:</w:t>
      </w:r>
    </w:p>
    <w:p>
      <w:r>
        <w:t xml:space="preserve">HR и рекрутеры: </w:t>
      </w:r>
      <w:hyperlink r:id="rId87">
        <w:r>
          <w:rPr>
            <w:color w:val="0563C1"/>
            <w:u w:val="single"/>
          </w:rPr>
          <w:t>LinkedIn</w:t>
        </w:r>
      </w:hyperlink>
      <w:r>
        <w:t xml:space="preserve"> · </w:t>
      </w:r>
      <w:hyperlink r:id="rId88">
        <w:r>
          <w:rPr>
            <w:color w:val="0563C1"/>
            <w:u w:val="single"/>
          </w:rPr>
          <w:t>Google</w:t>
        </w:r>
      </w:hyperlink>
    </w:p>
    <w:p>
      <w:r>
        <w:t xml:space="preserve">Контент и маркетинг: </w:t>
      </w:r>
      <w:hyperlink r:id="rId89">
        <w:r>
          <w:rPr>
            <w:color w:val="0563C1"/>
            <w:u w:val="single"/>
          </w:rPr>
          <w:t>LinkedIn</w:t>
        </w:r>
      </w:hyperlink>
      <w:r>
        <w:t xml:space="preserve"> · </w:t>
      </w:r>
      <w:hyperlink r:id="rId90">
        <w:r>
          <w:rPr>
            <w:color w:val="0563C1"/>
            <w:u w:val="single"/>
          </w:rPr>
          <w:t>Google</w:t>
        </w:r>
      </w:hyperlink>
    </w:p>
    <w:p>
      <w:r>
        <w:t xml:space="preserve">SEO: </w:t>
      </w:r>
      <w:hyperlink r:id="rId91">
        <w:r>
          <w:rPr>
            <w:color w:val="0563C1"/>
            <w:u w:val="single"/>
          </w:rPr>
          <w:t>LinkedIn</w:t>
        </w:r>
      </w:hyperlink>
      <w:r>
        <w:t xml:space="preserve"> · </w:t>
      </w:r>
      <w:hyperlink r:id="rId92">
        <w:r>
          <w:rPr>
            <w:color w:val="0563C1"/>
            <w:u w:val="single"/>
          </w:rPr>
          <w:t>Google</w:t>
        </w:r>
      </w:hyperlink>
    </w:p>
    <w:p>
      <w:r>
        <w:rPr>
          <w:b/>
        </w:rPr>
        <w:t>About the job:</w:t>
      </w:r>
    </w:p>
    <w:p>
      <w:r>
        <w:t>Direct message the job poster from KiwiQA Services</w:t>
      </w:r>
    </w:p>
    <w:p>
      <w:r>
        <w:t>Nandini R</w:t>
      </w:r>
    </w:p>
    <w:p>
      <w:r>
        <w:t>Nandini R</w:t>
      </w:r>
    </w:p>
    <w:p>
      <w:r>
        <w:t>Human Resources Advisor at Pinnacle</w:t>
      </w:r>
    </w:p>
    <w:p>
      <w:r>
        <w:t>Job Description – Content Writer</w:t>
      </w:r>
    </w:p>
    <w:p>
      <w:r>
        <w:t>Company: KiwiQA Services Pvt. Ltd.</w:t>
      </w:r>
    </w:p>
    <w:p>
      <w:r>
        <w:t>Job Title: Content Writer</w:t>
      </w:r>
    </w:p>
    <w:p>
      <w:r>
        <w:t>Experience: 1–3 Years</w:t>
      </w:r>
    </w:p>
    <w:p>
      <w:r>
        <w:t>Location: Ahmedabad, Gujarat</w:t>
      </w:r>
    </w:p>
    <w:p>
      <w:r>
        <w:t>Work Mode: In-House (Work from Office)</w:t>
      </w:r>
    </w:p>
    <w:p>
      <w:r>
        <w:t>Salary: Up to ₹30,000 per month</w:t>
      </w:r>
    </w:p>
    <w:p>
      <w:r>
        <w:t>Employment Type: Full-Time</w:t>
      </w:r>
    </w:p>
    <w:p>
      <w:r>
        <w:t>About KiwiQA</w:t>
      </w:r>
    </w:p>
    <w:p>
      <w:r>
        <w:t>KiwiQA is a software testing and Quality Assurance (QA) services company that helps businesses improve the quality, reliability, performance, and security of their software applications. The company provides a range of services, including manual testing, test automation, performance testing, mobile application testing, security testing, and other specialized QA solutions.</w:t>
      </w:r>
    </w:p>
    <w:p>
      <w:r>
        <w:t>KiwiQA works with clients across different industries and international markets, helping them deliver reliable, high-quality digital products. The company focuses on technical expertise, customer satisfaction, continuous improvement, and delivering effective software quality solutions.</w:t>
      </w:r>
    </w:p>
    <w:p>
      <w:r>
        <w:t>Learn more about us at: https://www.kiwiqa.com/</w:t>
      </w:r>
    </w:p>
    <w:p>
      <w:r>
        <w:t>Job Summary</w:t>
      </w:r>
    </w:p>
    <w:p>
      <w:r>
        <w:t>We are looking for a creative, detail-oriented, and enthusiastic Content Writer with 1–3 years of professional experience to join our in-house team in Ahmedabad. The ideal candidate should have strong writing and editing skills, the ability to simplify technical concepts, and an understanding of SEO and digital content practices.</w:t>
      </w:r>
    </w:p>
    <w:p>
      <w:r>
        <w:t>The candidate will be responsible for creating engaging, informative, and search-engine-friendly content that supports our brand visibility, digital marketing initiatives, and business objectives. Experience writing for IT services, software testing, technology, or B2B audiences will be an added advantage.</w:t>
      </w:r>
    </w:p>
    <w:p>
      <w:r>
        <w:t>Key Responsibilities</w:t>
      </w:r>
    </w:p>
    <w:p>
      <w:r>
        <w:t>• Research, write, edit, and proofread high-quality content for the company website, blogs, landing pages, and service pages.</w:t>
      </w:r>
    </w:p>
    <w:p>
      <w:r>
        <w:t>• Create SEO-friendly blogs, articles, website copy, and thought leadership content related to software testing, Quality Assurance, automation testing, AI testing, performance testing, cybersecurity, and emerging technologies.</w:t>
      </w:r>
    </w:p>
    <w:p>
      <w:r>
        <w:t>• Develop engaging content for LinkedIn and other relevant social media platforms.</w:t>
      </w:r>
    </w:p>
    <w:p>
      <w:r>
        <w:t>• Write case studies, client success stories, company profiles, newsletters, email campaigns, and other marketing collateral.</w:t>
      </w:r>
    </w:p>
    <w:p>
      <w:r>
        <w:t>• Convert complex technical information into clear, engaging, and reader-friendly content for technical and non-technical audiences.</w:t>
      </w:r>
    </w:p>
    <w:p>
      <w:r>
        <w:t>• Conduct keyword research and incorporate relevant keywords naturally into content.</w:t>
      </w:r>
    </w:p>
    <w:p>
      <w:r>
        <w:t>• Optimize existing website pages and blogs for SEO, readability, search intent, and user engagement.</w:t>
      </w:r>
    </w:p>
    <w:p>
      <w:r>
        <w:t>• Collaborate with the SEO, digital marketing, design, sales, and technical teams to understand content requirements and deliver accurate content.</w:t>
      </w:r>
    </w:p>
    <w:p>
      <w:r>
        <w:t>• Work with subject matter experts to gather technical information and validate content accuracy.</w:t>
      </w:r>
    </w:p>
    <w:p>
      <w:r>
        <w:t>• Develop content ideas, editorial calendars, and topic suggestions based on business goals and industry trends.</w:t>
      </w:r>
    </w:p>
    <w:p>
      <w:r>
        <w:t>• Ensure consistency in brand voice, tone, grammar, formatting, and messaging across all communication channels.</w:t>
      </w:r>
    </w:p>
    <w:p>
      <w:r>
        <w:t>• Review and update existing content to maintain accuracy, relevance, and freshness.</w:t>
      </w:r>
    </w:p>
    <w:p>
      <w:r>
        <w:t>• Use AI writing and research tools responsibly to support content creation, while ensuring originality, factual accuracy, and human editing.</w:t>
      </w:r>
    </w:p>
    <w:p>
      <w:r>
        <w:t>• Manage multiple assignments and meet agreed deadlines without compromising content quality.</w:t>
      </w:r>
    </w:p>
    <w:p>
      <w:r>
        <w:t>Required Skills and Qualifications</w:t>
      </w:r>
    </w:p>
    <w:p>
      <w:r>
        <w:t>• 1–3 years of proven experience as a Content Writer, preferably in an IT, technology, software, or B2B services environment.</w:t>
      </w:r>
    </w:p>
    <w:p>
      <w:r>
        <w:t>• Excellent written English, grammar, vocabulary, proofreading, and editing skills.</w:t>
      </w:r>
    </w:p>
    <w:p>
      <w:r>
        <w:t>• Strong research skills and the ability to understand and communicate technical concepts.</w:t>
      </w:r>
    </w:p>
    <w:p>
      <w:r>
        <w:t>• Working knowledge of SEO content writing, keyword placement, search intent, meta titles, and meta descriptions.</w:t>
      </w:r>
    </w:p>
    <w:p>
      <w:r>
        <w:t>• Familiarity with website content management systems and basic on-page SEO practices.</w:t>
      </w:r>
    </w:p>
    <w:p>
      <w:r>
        <w:t>• Ability to write different content formats, including blogs, articles, website pages, social media posts, and marketing content.</w:t>
      </w:r>
    </w:p>
    <w:p>
      <w:r>
        <w:t>• Familiarity with tools such as Google Docs, Grammarly, and AI-assisted writing tools.</w:t>
      </w:r>
    </w:p>
    <w:p>
      <w:r>
        <w:t>• Strong attention to detail, time management, and organizational skills.</w:t>
      </w:r>
    </w:p>
    <w:p>
      <w:r>
        <w:t>• Ability to work independently as well as collaboratively with cross-functional teams.</w:t>
      </w:r>
    </w:p>
    <w:p>
      <w:r>
        <w:t>Show more</w:t>
      </w:r>
    </w:p>
    <w:p>
      <w:r>
        <w:t>Show less</w:t>
      </w:r>
    </w:p>
    <w:p>
      <w:r>
        <w:t>•</w:t>
      </w:r>
    </w:p>
    <w:p>
      <w:r>
        <w:t>Seniority level</w:t>
      </w:r>
    </w:p>
    <w:p>
      <w:r>
        <w:t>Entry level</w:t>
      </w:r>
    </w:p>
    <w:p>
      <w:r>
        <w:t>•</w:t>
      </w:r>
    </w:p>
    <w:p>
      <w:r>
        <w:t>Employment type</w:t>
      </w:r>
    </w:p>
    <w:p>
      <w:r>
        <w:t>Full-time</w:t>
      </w:r>
    </w:p>
    <w:p>
      <w:r>
        <w:t>•</w:t>
      </w:r>
    </w:p>
    <w:p>
      <w:r>
        <w:t>Industries</w:t>
      </w:r>
    </w:p>
    <w:p>
      <w:r>
        <w:t>IT System Testing and Evaluation</w:t>
      </w:r>
    </w:p>
    <w:p>
      <w:pPr>
        <w:pStyle w:val="Heading2"/>
      </w:pPr>
      <w:r>
        <w:t>Вакансия № 16</w:t>
      </w:r>
    </w:p>
    <w:p>
      <w:r>
        <w:rPr>
          <w:b/>
        </w:rPr>
        <w:t xml:space="preserve">Вакансия: </w:t>
      </w:r>
      <w:r>
        <w:t>Content Writer</w:t>
      </w:r>
    </w:p>
    <w:p>
      <w:r>
        <w:rPr>
          <w:b/>
        </w:rPr>
        <w:t xml:space="preserve">Компания: </w:t>
      </w:r>
      <w:r>
        <w:t>Digital Markitors</w:t>
      </w:r>
    </w:p>
    <w:p>
      <w:r>
        <w:rPr>
          <w:b/>
        </w:rPr>
        <w:t xml:space="preserve">Дата публикации: </w:t>
      </w:r>
      <w:r>
        <w:t>23.10.2026</w:t>
      </w:r>
    </w:p>
    <w:p>
      <w:r>
        <w:rPr>
          <w:b/>
        </w:rPr>
        <w:t xml:space="preserve">Ссылка: </w:t>
      </w:r>
      <w:r>
        <w:t>https://in.linkedin.com/jobs/view/content-writer-at-digital-markitors-4481685121</w:t>
      </w:r>
    </w:p>
    <w:p>
      <w:r>
        <w:rPr>
          <w:b/>
        </w:rPr>
        <w:t>Кому написать:</w:t>
      </w:r>
    </w:p>
    <w:p>
      <w:r>
        <w:t xml:space="preserve">HR и рекрутеры: </w:t>
      </w:r>
      <w:hyperlink r:id="rId93">
        <w:r>
          <w:rPr>
            <w:color w:val="0563C1"/>
            <w:u w:val="single"/>
          </w:rPr>
          <w:t>LinkedIn</w:t>
        </w:r>
      </w:hyperlink>
      <w:r>
        <w:t xml:space="preserve"> · </w:t>
      </w:r>
      <w:hyperlink r:id="rId94">
        <w:r>
          <w:rPr>
            <w:color w:val="0563C1"/>
            <w:u w:val="single"/>
          </w:rPr>
          <w:t>Google</w:t>
        </w:r>
      </w:hyperlink>
    </w:p>
    <w:p>
      <w:r>
        <w:t xml:space="preserve">Контент и маркетинг: </w:t>
      </w:r>
      <w:hyperlink r:id="rId95">
        <w:r>
          <w:rPr>
            <w:color w:val="0563C1"/>
            <w:u w:val="single"/>
          </w:rPr>
          <w:t>LinkedIn</w:t>
        </w:r>
      </w:hyperlink>
      <w:r>
        <w:t xml:space="preserve"> · </w:t>
      </w:r>
      <w:hyperlink r:id="rId96">
        <w:r>
          <w:rPr>
            <w:color w:val="0563C1"/>
            <w:u w:val="single"/>
          </w:rPr>
          <w:t>Google</w:t>
        </w:r>
      </w:hyperlink>
    </w:p>
    <w:p>
      <w:r>
        <w:t xml:space="preserve">SEO: </w:t>
      </w:r>
      <w:hyperlink r:id="rId97">
        <w:r>
          <w:rPr>
            <w:color w:val="0563C1"/>
            <w:u w:val="single"/>
          </w:rPr>
          <w:t>LinkedIn</w:t>
        </w:r>
      </w:hyperlink>
      <w:r>
        <w:t xml:space="preserve"> · </w:t>
      </w:r>
      <w:hyperlink r:id="rId98">
        <w:r>
          <w:rPr>
            <w:color w:val="0563C1"/>
            <w:u w:val="single"/>
          </w:rPr>
          <w:t>Google</w:t>
        </w:r>
      </w:hyperlink>
    </w:p>
    <w:p>
      <w:r>
        <w:rPr>
          <w:b/>
        </w:rPr>
        <w:t>About the job:</w:t>
      </w:r>
    </w:p>
    <w:p>
      <w:r>
        <w:t>We’re Hiring - 2 Content Writers- IMMEDIATE JOINERS PREFERRED</w:t>
      </w:r>
    </w:p>
    <w:p>
      <w:r>
        <w:t>Let`s keep it short, we are looking for skilled writers with 2–3+ years of experience in SEO content, blog writing, website content, landing pages, research, editing, and AI-driven content creation with strong human editing skills.</w:t>
      </w:r>
    </w:p>
    <w:p>
      <w:r>
        <w:t>Nehru Place, Delhi | Immediate joiners preferred</w:t>
      </w:r>
    </w:p>
    <w:p>
      <w:r>
        <w:t>Send your CV and writing portfolio to hello@digitalmarkitors.com</w:t>
      </w:r>
    </w:p>
    <w:p>
      <w:r>
        <w:t>#HiringContentWriters #ContentWriting #SEOJobs #Hiring</w:t>
      </w:r>
    </w:p>
    <w:p>
      <w:r>
        <w:t>Show more</w:t>
      </w:r>
    </w:p>
    <w:p>
      <w:r>
        <w:t>Show less</w:t>
      </w:r>
    </w:p>
    <w:p>
      <w:r>
        <w:t>•</w:t>
      </w:r>
    </w:p>
    <w:p>
      <w:r>
        <w:t>Seniority level</w:t>
      </w:r>
    </w:p>
    <w:p>
      <w:r>
        <w:t>Entry level</w:t>
      </w:r>
    </w:p>
    <w:p>
      <w:r>
        <w:t>•</w:t>
      </w:r>
    </w:p>
    <w:p>
      <w:r>
        <w:t>Employment type</w:t>
      </w:r>
    </w:p>
    <w:p>
      <w:r>
        <w:t>Full-time</w:t>
      </w:r>
    </w:p>
    <w:p>
      <w:r>
        <w:t>•</w:t>
      </w:r>
    </w:p>
    <w:p>
      <w:r>
        <w:t>Industries</w:t>
      </w:r>
    </w:p>
    <w:p>
      <w:r>
        <w:t>Advertising Services</w:t>
      </w:r>
    </w:p>
    <w:p>
      <w:pPr>
        <w:pStyle w:val="Heading2"/>
      </w:pPr>
      <w:r>
        <w:t>Вакансия № 17</w:t>
      </w:r>
    </w:p>
    <w:p>
      <w:r>
        <w:rPr>
          <w:b/>
        </w:rPr>
        <w:t xml:space="preserve">Вакансия: </w:t>
      </w:r>
      <w:r>
        <w:t>Content Writer</w:t>
      </w:r>
    </w:p>
    <w:p>
      <w:r>
        <w:rPr>
          <w:b/>
        </w:rPr>
        <w:t xml:space="preserve">Компания: </w:t>
      </w:r>
      <w:r>
        <w:t>BOSC Tech Labs Private Limited</w:t>
      </w:r>
    </w:p>
    <w:p>
      <w:r>
        <w:rPr>
          <w:b/>
        </w:rPr>
        <w:t xml:space="preserve">Дата публикации: </w:t>
      </w:r>
      <w:r>
        <w:t>23.10.2026</w:t>
      </w:r>
    </w:p>
    <w:p>
      <w:r>
        <w:rPr>
          <w:b/>
        </w:rPr>
        <w:t xml:space="preserve">Ссылка: </w:t>
      </w:r>
      <w:r>
        <w:t>https://in.linkedin.com/jobs/view/content-writer-at-bosc-tech-labs-private-limited-4480650202</w:t>
      </w:r>
    </w:p>
    <w:p>
      <w:r>
        <w:rPr>
          <w:b/>
        </w:rPr>
        <w:t>Кому написать:</w:t>
      </w:r>
    </w:p>
    <w:p>
      <w:r>
        <w:t xml:space="preserve">HR и рекрутеры: </w:t>
      </w:r>
      <w:hyperlink r:id="rId99">
        <w:r>
          <w:rPr>
            <w:color w:val="0563C1"/>
            <w:u w:val="single"/>
          </w:rPr>
          <w:t>LinkedIn</w:t>
        </w:r>
      </w:hyperlink>
      <w:r>
        <w:t xml:space="preserve"> · </w:t>
      </w:r>
      <w:hyperlink r:id="rId100">
        <w:r>
          <w:rPr>
            <w:color w:val="0563C1"/>
            <w:u w:val="single"/>
          </w:rPr>
          <w:t>Google</w:t>
        </w:r>
      </w:hyperlink>
    </w:p>
    <w:p>
      <w:r>
        <w:t xml:space="preserve">Контент и маркетинг: </w:t>
      </w:r>
      <w:hyperlink r:id="rId101">
        <w:r>
          <w:rPr>
            <w:color w:val="0563C1"/>
            <w:u w:val="single"/>
          </w:rPr>
          <w:t>LinkedIn</w:t>
        </w:r>
      </w:hyperlink>
      <w:r>
        <w:t xml:space="preserve"> · </w:t>
      </w:r>
      <w:hyperlink r:id="rId102">
        <w:r>
          <w:rPr>
            <w:color w:val="0563C1"/>
            <w:u w:val="single"/>
          </w:rPr>
          <w:t>Google</w:t>
        </w:r>
      </w:hyperlink>
    </w:p>
    <w:p>
      <w:r>
        <w:t xml:space="preserve">SEO: </w:t>
      </w:r>
      <w:hyperlink r:id="rId103">
        <w:r>
          <w:rPr>
            <w:color w:val="0563C1"/>
            <w:u w:val="single"/>
          </w:rPr>
          <w:t>LinkedIn</w:t>
        </w:r>
      </w:hyperlink>
      <w:r>
        <w:t xml:space="preserve"> · </w:t>
      </w:r>
      <w:hyperlink r:id="rId104">
        <w:r>
          <w:rPr>
            <w:color w:val="0563C1"/>
            <w:u w:val="single"/>
          </w:rPr>
          <w:t>Google</w:t>
        </w:r>
      </w:hyperlink>
    </w:p>
    <w:p>
      <w:r>
        <w:rPr>
          <w:b/>
        </w:rPr>
        <w:t>About the job:</w:t>
      </w:r>
    </w:p>
    <w:p>
      <w:r>
        <w:t>Direct message the job poster from BOSC Tech Labs Private Limited</w:t>
      </w:r>
    </w:p>
    <w:p>
      <w:r>
        <w:t>Prakruti Goswami</w:t>
      </w:r>
    </w:p>
    <w:p>
      <w:r>
        <w:t>Prakruti Goswami</w:t>
      </w:r>
    </w:p>
    <w:p>
      <w:r>
        <w:t>HR Executive | HR Ops | Helping Companies Build Strong Teams</w:t>
      </w:r>
    </w:p>
    <w:p>
      <w:r>
        <w:t>Job Summary</w:t>
      </w:r>
    </w:p>
    <w:p>
      <w:r>
        <w:t>We are looking for a skilled and creative Content Writer with 3+ years of professional</w:t>
      </w:r>
    </w:p>
    <w:p>
      <w:r>
        <w:t>experience to join our team at BOSC Tech Labs Private Limited. The ideal candidate should</w:t>
      </w:r>
    </w:p>
    <w:p>
      <w:r>
        <w:t>have excellent English writing skills, strong research abilities, and experience creating high-</w:t>
      </w:r>
    </w:p>
    <w:p>
      <w:r>
        <w:t>quality content for websites, blogs, social media, and digital marketing campaigns.</w:t>
      </w:r>
    </w:p>
    <w:p>
      <w:r>
        <w:t>The candidate will be responsible for developing engaging, informative, and SEO-friendly</w:t>
      </w:r>
    </w:p>
    <w:p>
      <w:r>
        <w:t>content that strengthens our online presence, communicates our IT services effectively, and</w:t>
      </w:r>
    </w:p>
    <w:p>
      <w:r>
        <w:t>supports marketing and business development objectives.</w:t>
      </w:r>
    </w:p>
    <w:p>
      <w:r>
        <w:t>The ideal candidate should be comfortable researching technical topics, understanding target</w:t>
      </w:r>
    </w:p>
    <w:p>
      <w:r>
        <w:t>audiences, and collaborating with marketing, design, and business development teams to deliver</w:t>
      </w:r>
    </w:p>
    <w:p>
      <w:r>
        <w:t>content aligned with company goals.</w:t>
      </w:r>
    </w:p>
    <w:p>
      <w:r>
        <w:t>Key Responsibilities</w:t>
      </w:r>
    </w:p>
    <w:p>
      <w:r>
        <w:t>• Create high-quality, original, and engaging content for websites, blogs, articles, and landing pages.</w:t>
      </w:r>
    </w:p>
    <w:p>
      <w:r>
        <w:t>• Develop website content, IT service descriptions, company profiles, and case studies.</w:t>
      </w:r>
    </w:p>
    <w:p>
      <w:r>
        <w:t>• Write compelling content for social media platforms, email campaigns, and other marketing initiatives.</w:t>
      </w:r>
    </w:p>
    <w:p>
      <w:r>
        <w:t>• Research IT services, software development, technology trends, and industry-related topics.</w:t>
      </w:r>
    </w:p>
    <w:p>
      <w:r>
        <w:t>• Develop SEO-friendly content using keyword research, search intent, and on-page SEObest practices.</w:t>
      </w:r>
    </w:p>
    <w:p>
      <w:r>
        <w:t>• Optimize existing website pages and blog articles to improve readability, relevance, and organic search performance.</w:t>
      </w:r>
    </w:p>
    <w:p>
      <w:r>
        <w:t>• Conduct competitor and audience research to identify relevant content opportunities.</w:t>
      </w:r>
    </w:p>
    <w:p>
      <w:r>
        <w:t>• Proofread and edit content to maintain accuracy, consistency, grammar, tone, and brandvoice.</w:t>
      </w:r>
    </w:p>
    <w:p>
      <w:r>
        <w:t>• Collaborate with marketing, graphic design, SEO, and business development teams to plan and execute content strategies.</w:t>
      </w:r>
    </w:p>
    <w:p>
      <w:r>
        <w:t>• Follow content briefs, editorial calendars, brand guidelines, and project deadlines.</w:t>
      </w:r>
    </w:p>
    <w:p>
      <w:r>
        <w:t>• Track content performance using relevant analytics tools and recommend improvements where appropriate.</w:t>
      </w:r>
    </w:p>
    <w:p>
      <w:r>
        <w:t>• Use AI writing tools responsibly to support research and drafting while ensuring factual accuracy, originality, and a natural writing style.</w:t>
      </w:r>
    </w:p>
    <w:p>
      <w:r>
        <w:t>Show more</w:t>
      </w:r>
    </w:p>
    <w:p>
      <w:r>
        <w:t>Show less</w:t>
      </w:r>
    </w:p>
    <w:p>
      <w:r>
        <w:t>•</w:t>
      </w:r>
    </w:p>
    <w:p>
      <w:r>
        <w:t>Seniority level</w:t>
      </w:r>
    </w:p>
    <w:p>
      <w:r>
        <w:t>Entry level</w:t>
      </w:r>
    </w:p>
    <w:p>
      <w:r>
        <w:t>•</w:t>
      </w:r>
    </w:p>
    <w:p>
      <w:r>
        <w:t>Employment type</w:t>
      </w:r>
    </w:p>
    <w:p>
      <w:r>
        <w:t>Full-time</w:t>
      </w:r>
    </w:p>
    <w:p>
      <w:r>
        <w:t>•</w:t>
      </w:r>
    </w:p>
    <w:p>
      <w:r>
        <w:t>Industries</w:t>
      </w:r>
    </w:p>
    <w:p>
      <w:r>
        <w:t>IT Services and IT Consulting</w:t>
      </w:r>
    </w:p>
    <w:p>
      <w:pPr>
        <w:pStyle w:val="Heading2"/>
      </w:pPr>
      <w:r>
        <w:t>Вакансия № 18</w:t>
      </w:r>
    </w:p>
    <w:p>
      <w:r>
        <w:rPr>
          <w:b/>
        </w:rPr>
        <w:t xml:space="preserve">Вакансия: </w:t>
      </w:r>
      <w:r>
        <w:t>CONTENT WRITER</w:t>
      </w:r>
    </w:p>
    <w:p>
      <w:r>
        <w:rPr>
          <w:b/>
        </w:rPr>
        <w:t xml:space="preserve">Компания: </w:t>
      </w:r>
      <w:r>
        <w:t>EAX Media</w:t>
      </w:r>
    </w:p>
    <w:p>
      <w:r>
        <w:rPr>
          <w:b/>
        </w:rPr>
        <w:t xml:space="preserve">Дата публикации: </w:t>
      </w:r>
      <w:r>
        <w:t>23.10.2026</w:t>
      </w:r>
    </w:p>
    <w:p>
      <w:r>
        <w:rPr>
          <w:b/>
        </w:rPr>
        <w:t xml:space="preserve">Ссылка: </w:t>
      </w:r>
      <w:r>
        <w:t>https://in.linkedin.com/jobs/view/content-writer-at-eax-media-4481682168</w:t>
      </w:r>
    </w:p>
    <w:p>
      <w:r>
        <w:rPr>
          <w:b/>
        </w:rPr>
        <w:t>Кому написать:</w:t>
      </w:r>
    </w:p>
    <w:p>
      <w:r>
        <w:t xml:space="preserve">HR и рекрутеры: </w:t>
      </w:r>
      <w:hyperlink r:id="rId105">
        <w:r>
          <w:rPr>
            <w:color w:val="0563C1"/>
            <w:u w:val="single"/>
          </w:rPr>
          <w:t>LinkedIn</w:t>
        </w:r>
      </w:hyperlink>
      <w:r>
        <w:t xml:space="preserve"> · </w:t>
      </w:r>
      <w:hyperlink r:id="rId106">
        <w:r>
          <w:rPr>
            <w:color w:val="0563C1"/>
            <w:u w:val="single"/>
          </w:rPr>
          <w:t>Google</w:t>
        </w:r>
      </w:hyperlink>
    </w:p>
    <w:p>
      <w:r>
        <w:t xml:space="preserve">Контент и маркетинг: </w:t>
      </w:r>
      <w:hyperlink r:id="rId107">
        <w:r>
          <w:rPr>
            <w:color w:val="0563C1"/>
            <w:u w:val="single"/>
          </w:rPr>
          <w:t>LinkedIn</w:t>
        </w:r>
      </w:hyperlink>
      <w:r>
        <w:t xml:space="preserve"> · </w:t>
      </w:r>
      <w:hyperlink r:id="rId108">
        <w:r>
          <w:rPr>
            <w:color w:val="0563C1"/>
            <w:u w:val="single"/>
          </w:rPr>
          <w:t>Google</w:t>
        </w:r>
      </w:hyperlink>
    </w:p>
    <w:p>
      <w:r>
        <w:t xml:space="preserve">SEO: </w:t>
      </w:r>
      <w:hyperlink r:id="rId109">
        <w:r>
          <w:rPr>
            <w:color w:val="0563C1"/>
            <w:u w:val="single"/>
          </w:rPr>
          <w:t>LinkedIn</w:t>
        </w:r>
      </w:hyperlink>
      <w:r>
        <w:t xml:space="preserve"> · </w:t>
      </w:r>
      <w:hyperlink r:id="rId110">
        <w:r>
          <w:rPr>
            <w:color w:val="0563C1"/>
            <w:u w:val="single"/>
          </w:rPr>
          <w:t>Google</w:t>
        </w:r>
      </w:hyperlink>
    </w:p>
    <w:p>
      <w:r>
        <w:rPr>
          <w:b/>
        </w:rPr>
        <w:t>About the job:</w:t>
      </w:r>
    </w:p>
    <w:p>
      <w:r>
        <w:t>Direct message the job poster from EAX Media</w:t>
      </w:r>
    </w:p>
    <w:p>
      <w:r>
        <w:t>SHIVAM SRIVASTAVA</w:t>
      </w:r>
    </w:p>
    <w:p>
      <w:r>
        <w:t>SHIVAM SRIVASTAVA</w:t>
      </w:r>
    </w:p>
    <w:p>
      <w:r>
        <w:t>Human Resources Management &amp; Recruitment Operations | EAX Media | Ex-GAOTek | Building High-Performing Teams</w:t>
      </w:r>
    </w:p>
    <w:p>
      <w:r>
        <w:t>Company Description EAX Media operates as a Fractional CMO and analytics-driven growth partner, turning data into precise action and measurable results. The company focuses on deep analysis rather than assumptions, using performance insights to optimize marketing efforts and strengthen market position. Through integrated brand strategy and digital marketing, EAX Media helps clients uncover hidden profit, maximize ROI, and build scalable growth. Team members work in a results-oriented environment where strategic thinking, experimentation, and continuous improvement are central to success. This setting offers exposure to diverse brands and data-led marketing challenges.</w:t>
      </w:r>
    </w:p>
    <w:p>
      <w:r>
        <w:t>Role Description The Content Writer at EAX Media will create clear, engaging, and data-informed content for web pages, blogs, campaigns, and other digital assets that support brand strategy and marketing objectives. Day-to-day tasks include researching industry topics, collaborating with marketing and strategy teams to develop content outlines, and writing SEO-friendly copy aligned with brand voice and target audiences. The role also involves proofreading and refining content for accuracy, consistency, and impact, as well as updating and optimizing existing content based on performance analytics and feedback. This is a full-time, on-site position based in Thane, requiring close collaboration with cross-functional teams in a fast-paced, performance-focused environment.</w:t>
      </w:r>
    </w:p>
    <w:p>
      <w:r>
        <w:t>Qualifications</w:t>
      </w:r>
    </w:p>
    <w:p>
      <w:r>
        <w:t>• Ability to produce high-quality Web Content Writing and long-form Writing tailored to digital audiences and brand guidelines.</w:t>
      </w:r>
    </w:p>
    <w:p>
      <w:r>
        <w:t>• Strong Content Strategy and Research skills to plan topics, understand user intent, and align content with marketing goals.</w:t>
      </w:r>
    </w:p>
    <w:p>
      <w:r>
        <w:t>• Proficient in Proofreading and basic Editing to ensure clarity, accuracy, and consistency across all materials.</w:t>
      </w:r>
    </w:p>
    <w:p>
      <w:r>
        <w:t>• Excellent command of English, with strong grammar, structure, and attention to detail.</w:t>
      </w:r>
    </w:p>
    <w:p>
      <w:r>
        <w:t>• Understanding of SEO best practices and digital marketing fundamentals is highly beneficial.</w:t>
      </w:r>
    </w:p>
    <w:p>
      <w:r>
        <w:t>• Comfort working with data and performance metrics to refine and improve content over time.</w:t>
      </w:r>
    </w:p>
    <w:p>
      <w:r>
        <w:t>• Ability to work on-site in Thane, collaborate with cross-functional teams, and manage multiple projects and deadlines.</w:t>
      </w:r>
    </w:p>
    <w:p>
      <w:r>
        <w:t>• Bachelor’s degree in Communications, Journalism, Marketing, English, or a related field, or equivalent practical experience.</w:t>
      </w:r>
    </w:p>
    <w:p>
      <w:r>
        <w:t>Show more</w:t>
      </w:r>
    </w:p>
    <w:p>
      <w:r>
        <w:t>Show less</w:t>
      </w:r>
    </w:p>
    <w:p>
      <w:r>
        <w:t>•</w:t>
      </w:r>
    </w:p>
    <w:p>
      <w:r>
        <w:t>Seniority level</w:t>
      </w:r>
    </w:p>
    <w:p>
      <w:r>
        <w:t>Entry level</w:t>
      </w:r>
    </w:p>
    <w:p>
      <w:r>
        <w:t>•</w:t>
      </w:r>
    </w:p>
    <w:p>
      <w:r>
        <w:t>Employment type</w:t>
      </w:r>
    </w:p>
    <w:p>
      <w:r>
        <w:t>Full-time</w:t>
      </w:r>
    </w:p>
    <w:p>
      <w:r>
        <w:t>•</w:t>
      </w:r>
    </w:p>
    <w:p>
      <w:r>
        <w:t>Industries</w:t>
      </w:r>
    </w:p>
    <w:p>
      <w:r>
        <w:t>Marketing Services</w:t>
      </w:r>
    </w:p>
    <w:p>
      <w:pPr>
        <w:pStyle w:val="Heading2"/>
      </w:pPr>
      <w:r>
        <w:t>Вакансия № 19</w:t>
      </w:r>
    </w:p>
    <w:p>
      <w:r>
        <w:rPr>
          <w:b/>
        </w:rPr>
        <w:t xml:space="preserve">Вакансия: </w:t>
      </w:r>
      <w:r>
        <w:t>Content Writer</w:t>
      </w:r>
    </w:p>
    <w:p>
      <w:r>
        <w:rPr>
          <w:b/>
        </w:rPr>
        <w:t xml:space="preserve">Компания: </w:t>
      </w:r>
      <w:r>
        <w:t>XTEN-AV</w:t>
      </w:r>
    </w:p>
    <w:p>
      <w:r>
        <w:rPr>
          <w:b/>
        </w:rPr>
        <w:t xml:space="preserve">Дата публикации: </w:t>
      </w:r>
      <w:r>
        <w:t>23.10.2026</w:t>
      </w:r>
    </w:p>
    <w:p>
      <w:r>
        <w:rPr>
          <w:b/>
        </w:rPr>
        <w:t xml:space="preserve">Ссылка: </w:t>
      </w:r>
      <w:r>
        <w:t>https://in.linkedin.com/jobs/view/content-writer-at-xten-av-4481675301</w:t>
      </w:r>
    </w:p>
    <w:p>
      <w:r>
        <w:rPr>
          <w:b/>
        </w:rPr>
        <w:t>Кому написать:</w:t>
      </w:r>
    </w:p>
    <w:p>
      <w:r>
        <w:t xml:space="preserve">HR и рекрутеры: </w:t>
      </w:r>
      <w:hyperlink r:id="rId111">
        <w:r>
          <w:rPr>
            <w:color w:val="0563C1"/>
            <w:u w:val="single"/>
          </w:rPr>
          <w:t>LinkedIn</w:t>
        </w:r>
      </w:hyperlink>
      <w:r>
        <w:t xml:space="preserve"> · </w:t>
      </w:r>
      <w:hyperlink r:id="rId112">
        <w:r>
          <w:rPr>
            <w:color w:val="0563C1"/>
            <w:u w:val="single"/>
          </w:rPr>
          <w:t>Google</w:t>
        </w:r>
      </w:hyperlink>
    </w:p>
    <w:p>
      <w:r>
        <w:t xml:space="preserve">Контент и маркетинг: </w:t>
      </w:r>
      <w:hyperlink r:id="rId113">
        <w:r>
          <w:rPr>
            <w:color w:val="0563C1"/>
            <w:u w:val="single"/>
          </w:rPr>
          <w:t>LinkedIn</w:t>
        </w:r>
      </w:hyperlink>
      <w:r>
        <w:t xml:space="preserve"> · </w:t>
      </w:r>
      <w:hyperlink r:id="rId114">
        <w:r>
          <w:rPr>
            <w:color w:val="0563C1"/>
            <w:u w:val="single"/>
          </w:rPr>
          <w:t>Google</w:t>
        </w:r>
      </w:hyperlink>
    </w:p>
    <w:p>
      <w:r>
        <w:t xml:space="preserve">SEO: </w:t>
      </w:r>
      <w:hyperlink r:id="rId115">
        <w:r>
          <w:rPr>
            <w:color w:val="0563C1"/>
            <w:u w:val="single"/>
          </w:rPr>
          <w:t>LinkedIn</w:t>
        </w:r>
      </w:hyperlink>
      <w:r>
        <w:t xml:space="preserve"> · </w:t>
      </w:r>
      <w:hyperlink r:id="rId116">
        <w:r>
          <w:rPr>
            <w:color w:val="0563C1"/>
            <w:u w:val="single"/>
          </w:rPr>
          <w:t>Google</w:t>
        </w:r>
      </w:hyperlink>
    </w:p>
    <w:p>
      <w:r>
        <w:rPr>
          <w:b/>
        </w:rPr>
        <w:t>About the job:</w:t>
      </w:r>
    </w:p>
    <w:p>
      <w:r>
        <w:t>Content Writer (B2B SaaS / Cloud)</w:t>
      </w:r>
    </w:p>
    <w:p>
      <w:r>
        <w:t>Location: Noida, Sector 62</w:t>
      </w:r>
    </w:p>
    <w:p>
      <w:r>
        <w:t>Experience: 3-5+ Years</w:t>
      </w:r>
    </w:p>
    <w:p>
      <w:r>
        <w:t>Type: Full-Time</w:t>
      </w:r>
    </w:p>
    <w:p>
      <w:r>
        <w:t>About XTEN-AV</w:t>
      </w:r>
    </w:p>
    <w:p>
      <w:r>
        <w:t>XTEN-AV is an AI-powered cloud SaaS platform that revolutionizes the professional audiovisual (AV) system design, proposal, and project management landscape. Our patented platform (featuring tools like X-DRAW, X-DOC, X-PRO, and our AI assistant XAVIA) replaces manual, legacy workflows with automated diagramming, real-time analytics, and AI-driven workflow engines.</w:t>
      </w:r>
    </w:p>
    <w:p>
      <w:r>
        <w:t>Job overview</w:t>
      </w:r>
    </w:p>
    <w:p>
      <w:r>
        <w:t>This role involves writing skills in various formats, from ads to web pages, while maintaining consistent brand awareness. The ideal candidate should excel at search engine optimization, creating content marketing strategies, and crafting compelling call-to-action statements that enhance conversion rates. Copy/content writing services are invaluable to entrepreneurs, startups, and established businesses alike.</w:t>
      </w:r>
    </w:p>
    <w:p>
      <w:r>
        <w:t>Job Location: Noida, Sector-62</w:t>
      </w:r>
    </w:p>
    <w:p>
      <w:r>
        <w:t>Key responsibilities</w:t>
      </w:r>
    </w:p>
    <w:p>
      <w:r>
        <w:t>• Creates engaging content. Writes social media posts, blogs, ad copies and product pages tailored to specific target audiences.</w:t>
      </w:r>
    </w:p>
    <w:p>
      <w:r>
        <w:t>• Develops SEO copywriting. Optimizes content for search engine optimization, ensuring higher organic traffic and improved conversion rates.</w:t>
      </w:r>
    </w:p>
    <w:p>
      <w:r>
        <w:t>• Collaborates with teams. Partners with designers, marketers, and other team members to align content with overall marketing strategies.</w:t>
      </w:r>
    </w:p>
    <w:p>
      <w:r>
        <w:t>• Writes across formats. Produces content for catalogs, white papers, webinars, press releases, and social media platforms.</w:t>
      </w:r>
    </w:p>
    <w:p>
      <w:r>
        <w:t>• Conducts research. Analyzes trends, competitor content, and audience preferences to craft examples of copywriting that resonate.</w:t>
      </w:r>
    </w:p>
    <w:p>
      <w:r>
        <w:t>• Crafts CTAs. Develops compelling call-to-action statements that encourage user engagement and drive conversions.</w:t>
      </w:r>
    </w:p>
    <w:p>
      <w:r>
        <w:t>• Monitors performance. Uses tools like LinkedIn and analytics platforms to assess content effectiveness and refine strategies.</w:t>
      </w:r>
    </w:p>
    <w:p>
      <w:r>
        <w:t>• Maintains brand consistency. Ensures all marketing materials adhere to the company's tone and branding guidelines.</w:t>
      </w:r>
    </w:p>
    <w:p>
      <w:r>
        <w:t>Qualifications and skills</w:t>
      </w:r>
    </w:p>
    <w:p>
      <w:r>
        <w:t>Education: Bachelor's degree in English, marketing, communications, or a related field.</w:t>
      </w:r>
    </w:p>
    <w:p>
      <w:r>
        <w:t>Experience: Proven success of 3-5 years in content writing, SEO copywriting, and digital marketing. Experience in the B2B industry would be preferred.</w:t>
      </w:r>
    </w:p>
    <w:p>
      <w:r>
        <w:t>Technical skills: Proficiency in tools like Buzzsumo, LinkedIn, and other content management systems.</w:t>
      </w:r>
    </w:p>
    <w:p>
      <w:r>
        <w:t>SEO knowledge: Expertise in writing copy optimized for search engine optimization.</w:t>
      </w:r>
    </w:p>
    <w:p>
      <w:r>
        <w:t>Adaptability: Ability to write for diverse formats, such as billboards, sales copy, and direct mail campaigns.</w:t>
      </w:r>
    </w:p>
    <w:p>
      <w:r>
        <w:t>Creativity: Strong writing skills for crafting good copy that captivates and converts.</w:t>
      </w:r>
    </w:p>
    <w:p>
      <w:r>
        <w:t>Collaboration: Excellent communication skills for working with team members and stakeholders.</w:t>
      </w:r>
    </w:p>
    <w:p>
      <w:r>
        <w:t>Research skills: Deep understanding of copywriting fundamentals and target audience analysis.</w:t>
      </w:r>
    </w:p>
    <w:p>
      <w:r>
        <w:t>Show more</w:t>
      </w:r>
    </w:p>
    <w:p>
      <w:r>
        <w:t>Show less</w:t>
      </w:r>
    </w:p>
    <w:p>
      <w:r>
        <w:t>•</w:t>
      </w:r>
    </w:p>
    <w:p>
      <w:r>
        <w:t>Seniority level</w:t>
      </w:r>
    </w:p>
    <w:p>
      <w:r>
        <w:t>Entry level</w:t>
      </w:r>
    </w:p>
    <w:p>
      <w:r>
        <w:t>•</w:t>
      </w:r>
    </w:p>
    <w:p>
      <w:r>
        <w:t>Employment type</w:t>
      </w:r>
    </w:p>
    <w:p>
      <w:r>
        <w:t>Full-time</w:t>
      </w:r>
    </w:p>
    <w:p>
      <w:r>
        <w:t>•</w:t>
      </w:r>
    </w:p>
    <w:p>
      <w:r>
        <w:t>Industries</w:t>
      </w:r>
    </w:p>
    <w:p>
      <w:r>
        <w:t>Software Development</w:t>
      </w:r>
    </w:p>
    <w:p>
      <w:pPr>
        <w:pStyle w:val="Heading2"/>
      </w:pPr>
      <w:r>
        <w:t>Вакансия № 20</w:t>
      </w:r>
    </w:p>
    <w:p>
      <w:r>
        <w:rPr>
          <w:b/>
        </w:rPr>
        <w:t xml:space="preserve">Вакансия: </w:t>
      </w:r>
      <w:r>
        <w:t>Content Specialist (Remote)</w:t>
      </w:r>
    </w:p>
    <w:p>
      <w:r>
        <w:rPr>
          <w:b/>
        </w:rPr>
        <w:t xml:space="preserve">Компания: </w:t>
      </w:r>
      <w:r>
        <w:t>7Seventy Recruiting</w:t>
      </w:r>
    </w:p>
    <w:p>
      <w:r>
        <w:rPr>
          <w:b/>
        </w:rPr>
        <w:t xml:space="preserve">Дата публикации: </w:t>
      </w:r>
      <w:r>
        <w:t>23.10.2026</w:t>
      </w:r>
    </w:p>
    <w:p>
      <w:r>
        <w:rPr>
          <w:b/>
        </w:rPr>
        <w:t xml:space="preserve">Ссылка: </w:t>
      </w:r>
      <w:r>
        <w:t>https://www.linkedin.com/jobs/view/content-specialist-remote-at-7seventy-recruiting-4480056451</w:t>
      </w:r>
    </w:p>
    <w:p>
      <w:r>
        <w:rPr>
          <w:b/>
        </w:rPr>
        <w:t>Кому написать:</w:t>
      </w:r>
    </w:p>
    <w:p>
      <w:r>
        <w:t xml:space="preserve">HR и рекрутеры: </w:t>
      </w:r>
      <w:hyperlink r:id="rId117">
        <w:r>
          <w:rPr>
            <w:color w:val="0563C1"/>
            <w:u w:val="single"/>
          </w:rPr>
          <w:t>LinkedIn</w:t>
        </w:r>
      </w:hyperlink>
      <w:r>
        <w:t xml:space="preserve"> · </w:t>
      </w:r>
      <w:hyperlink r:id="rId118">
        <w:r>
          <w:rPr>
            <w:color w:val="0563C1"/>
            <w:u w:val="single"/>
          </w:rPr>
          <w:t>Google</w:t>
        </w:r>
      </w:hyperlink>
    </w:p>
    <w:p>
      <w:r>
        <w:t xml:space="preserve">Контент и маркетинг: </w:t>
      </w:r>
      <w:hyperlink r:id="rId119">
        <w:r>
          <w:rPr>
            <w:color w:val="0563C1"/>
            <w:u w:val="single"/>
          </w:rPr>
          <w:t>LinkedIn</w:t>
        </w:r>
      </w:hyperlink>
      <w:r>
        <w:t xml:space="preserve"> · </w:t>
      </w:r>
      <w:hyperlink r:id="rId120">
        <w:r>
          <w:rPr>
            <w:color w:val="0563C1"/>
            <w:u w:val="single"/>
          </w:rPr>
          <w:t>Google</w:t>
        </w:r>
      </w:hyperlink>
    </w:p>
    <w:p>
      <w:r>
        <w:t xml:space="preserve">SEO: </w:t>
      </w:r>
      <w:hyperlink r:id="rId121">
        <w:r>
          <w:rPr>
            <w:color w:val="0563C1"/>
            <w:u w:val="single"/>
          </w:rPr>
          <w:t>LinkedIn</w:t>
        </w:r>
      </w:hyperlink>
      <w:r>
        <w:t xml:space="preserve"> · </w:t>
      </w:r>
      <w:hyperlink r:id="rId122">
        <w:r>
          <w:rPr>
            <w:color w:val="0563C1"/>
            <w:u w:val="single"/>
          </w:rPr>
          <w:t>Google</w:t>
        </w:r>
      </w:hyperlink>
    </w:p>
    <w:p>
      <w:r>
        <w:rPr>
          <w:b/>
        </w:rPr>
        <w:t>About the job:</w:t>
      </w:r>
    </w:p>
    <w:p>
      <w:r>
        <w:t>Location: United States</w:t>
      </w:r>
    </w:p>
    <w:p>
      <w:r>
        <w:t>Workplace: Remote</w:t>
      </w:r>
    </w:p>
    <w:p>
      <w:r>
        <w:t>Employment Type: Full-time</w:t>
      </w:r>
    </w:p>
    <w:p>
      <w:r>
        <w:t>Experience: 2-5+ years of digital marketing experience</w:t>
      </w:r>
    </w:p>
    <w:p>
      <w:r>
        <w:t>Core Areas: SEO Content Development, Generative Engine Optimization (GEO), Answer Engine Optimization (AEO), Keyword Research, Content Editing, On-Page SEO, AI Content Optimization, Organic Search Analytics</w:t>
      </w:r>
    </w:p>
    <w:p>
      <w:r>
        <w:t>Compensation: $80,000–$95,000 annually</w:t>
      </w:r>
    </w:p>
    <w:p>
      <w:r>
        <w:t>About the Role</w:t>
      </w:r>
    </w:p>
    <w:p>
      <w:r>
        <w:t>This opportunity is for an AI/SEO Content Specialist responsible for creating, editing, and optimizing digital content to increase organic search traffic, audience engagement, and conversions. The position focuses on producing high-quality blog posts, landing pages, resource guides, and growth marketing copy while improving content visibility across traditional search engines and AI-generated search results.</w:t>
      </w:r>
    </w:p>
    <w:p>
      <w:r>
        <w:t>The role combines SEO content development with Generative Engine Optimization (GEO), Answer Engine Optimization (AEO), and AI-assisted content workflows. Key activities include keyword research, content gap analysis, structured content optimization, and performance measurement. The specialist will use AI-powered SEO platforms, large language models (LLMs), content management systems, and search analytics tools to develop accurate, authoritative, and search-friendly content that aligns with established brand messaging.</w:t>
      </w:r>
    </w:p>
    <w:p>
      <w:r>
        <w:t>What You'll Do</w:t>
      </w:r>
    </w:p>
    <w:p>
      <w:r>
        <w:t>Content Creation &amp; Optimization</w:t>
      </w:r>
    </w:p>
    <w:p>
      <w:r>
        <w:t>• Write, develop, and scale high-quality blog posts, landing pages, resource guides, and other digital marketing content.</w:t>
      </w:r>
    </w:p>
    <w:p>
      <w:r>
        <w:t>• Create compelling copy for growth marketing campaigns that supports organic traffic growth, audience engagement, and conversions.</w:t>
      </w:r>
    </w:p>
    <w:p>
      <w:r>
        <w:t>• Optimize existing and newly developed content for search visibility, readability, relevance, and user intent.</w:t>
      </w:r>
    </w:p>
    <w:p>
      <w:r>
        <w:t>• Maintain consistency with established brand voice, messaging, and content quality standards.</w:t>
      </w:r>
    </w:p>
    <w:p>
      <w:r>
        <w:t>AI SEO, GEO &amp; AEO</w:t>
      </w:r>
    </w:p>
    <w:p>
      <w:r>
        <w:t>• Lead Generative Engine Optimization (GEO) and Answer Engine Optimization (AEO) initiatives to improve content visibility in AI-generated answers and citations.</w:t>
      </w:r>
    </w:p>
    <w:p>
      <w:r>
        <w:t>• Establish and maintain structured content standards, including schema markup, concise summary sections, FAQ content, and AI-friendly formatting.</w:t>
      </w:r>
    </w:p>
    <w:p>
      <w:r>
        <w:t>• Optimize digital content for discoverability across traditional search engines, AI-powered search experiences, and large language models (LLMs).</w:t>
      </w:r>
    </w:p>
    <w:p>
      <w:r>
        <w:t>• Apply AI SEO practices to improve content relevance, structure, and accessibility for emerging search technologies.</w:t>
      </w:r>
    </w:p>
    <w:p>
      <w:r>
        <w:t>SEO Research &amp; Content Strategy</w:t>
      </w:r>
    </w:p>
    <w:p>
      <w:r>
        <w:t>• Conduct keyword research and content gap analysis using AI-powered SEO platforms and search performance data.</w:t>
      </w:r>
    </w:p>
    <w:p>
      <w:r>
        <w:t>• Identify high-value organic search opportunities, emerging search trends, changes in user intent, and competitor content gaps.</w:t>
      </w:r>
    </w:p>
    <w:p>
      <w:r>
        <w:t>• Translate keyword insights and competitive research into actionable content recommendations.</w:t>
      </w:r>
    </w:p>
    <w:p>
      <w:r>
        <w:t>• Use SEO research findings to guide content creation, optimization priorities, and ongoing improvements.</w:t>
      </w:r>
    </w:p>
    <w:p>
      <w:r>
        <w:t>Content Editing &amp; Quality Assurance</w:t>
      </w:r>
    </w:p>
    <w:p>
      <w:r>
        <w:t>• Edit, proofread, and fact-check both AI-generated and human-written content before publication.</w:t>
      </w:r>
    </w:p>
    <w:p>
      <w:r>
        <w:t>• Refine AI-generated drafts into polished, authoritative, human-centered content that meets editorial standards.</w:t>
      </w:r>
    </w:p>
    <w:p>
      <w:r>
        <w:t>• Maintain factual accuracy, readability, consistent messaging, and an authoritative editorial tone.</w:t>
      </w:r>
    </w:p>
    <w:p>
      <w:r>
        <w:t>• Improve content clarity, organization, and overall quality while preserving the intended message.</w:t>
      </w:r>
    </w:p>
    <w:p>
      <w:r>
        <w:t>Technical &amp; On-Page SEO</w:t>
      </w:r>
    </w:p>
    <w:p>
      <w:r>
        <w:t>• Optimize page metadata, headings, internal linking, content structure, and page crawlability.</w:t>
      </w:r>
    </w:p>
    <w:p>
      <w:r>
        <w:t>• Apply on-page SEO best practices to improve organic search performance and content discoverability.</w:t>
      </w:r>
    </w:p>
    <w:p>
      <w:r>
        <w:t>• Support technical SEO improvements related to content organization, search accessibility, and structured information.</w:t>
      </w:r>
    </w:p>
    <w:p>
      <w:r>
        <w:t>Content Performance &amp; Analytics</w:t>
      </w:r>
    </w:p>
    <w:p>
      <w:r>
        <w:t>• Monitor and report on organic traffic, keyword rankings, AI search visibility, AI-generated citations, and conversion rates.</w:t>
      </w:r>
    </w:p>
    <w:p>
      <w:r>
        <w:t>• Analyze content performance to identify opportunities for improved search rankings, engagement, and conversions.</w:t>
      </w:r>
    </w:p>
    <w:p>
      <w:r>
        <w:t>• Track search algorithm changes and evaluate their potential impact on content performance.</w:t>
      </w:r>
    </w:p>
    <w:p>
      <w:r>
        <w:t>• Use performance data to continuously refine content recommendations, optimization efforts, and execution.</w:t>
      </w:r>
    </w:p>
    <w:p>
      <w:r>
        <w:t>Qualifications</w:t>
      </w:r>
    </w:p>
    <w:p>
      <w:r>
        <w:t>Required Experience</w:t>
      </w:r>
    </w:p>
    <w:p>
      <w:r>
        <w:t>• 2–5+ years of digital marketing experience with a demonstrated track record in SEO strategy, content development, and content optimization.</w:t>
      </w:r>
    </w:p>
    <w:p>
      <w:r>
        <w:t>• Hands-on experience working with AI large language models (LLMs), AI-driven SEO platforms, and content automation and optimization tools.</w:t>
      </w:r>
    </w:p>
    <w:p>
      <w:r>
        <w:t>• Experience using SEO platforms such as Google Search Console, Ahrefs, and SEMrush.</w:t>
      </w:r>
    </w:p>
    <w:p>
      <w:r>
        <w:t>• Experience working with content management systems (CMS), including WordPress and Webflow.</w:t>
      </w:r>
    </w:p>
    <w:p>
      <w:r>
        <w:t>Required Skills</w:t>
      </w:r>
    </w:p>
    <w:p>
      <w:r>
        <w:t>• Excellent copywriting, content editing, and proofreading skills, with the ability to produce clear, accurate, and engaging digital content.</w:t>
      </w:r>
    </w:p>
    <w:p>
      <w:r>
        <w:t>• Strong knowledge of SEO strategy, content development, and content optimization practices.</w:t>
      </w:r>
    </w:p>
    <w:p>
      <w:r>
        <w:t>• Ability to transform AI-generated drafts into authoritative, human-centered content while maintaining accuracy, readability, and editorial quality.</w:t>
      </w:r>
    </w:p>
    <w:p>
      <w:r>
        <w:t>• Strong analytical skills for interpreting search performance data, identifying content opportunities, and making data-driven optimization decisions.</w:t>
      </w:r>
    </w:p>
    <w:p>
      <w:r>
        <w:t>• Ability to monitor search algorithm changes and apply relevant insights to content decisions.</w:t>
      </w:r>
    </w:p>
    <w:p>
      <w:r>
        <w:t>• Practical proficiency with AI-powered content tools and SEO platforms used for content research, analysis, automation, and optimization.</w:t>
      </w:r>
    </w:p>
    <w:p>
      <w:r>
        <w:t>Preferred Qualifications</w:t>
      </w:r>
    </w:p>
    <w:p>
      <w:r>
        <w:t>• Experience developing content for business-to-business software-as-a-service (B2B SaaS) organizations.</w:t>
      </w:r>
    </w:p>
    <w:p>
      <w:r>
        <w:t>• Experience creating content for real estate technology (PropTech) companies.</w:t>
      </w:r>
    </w:p>
    <w:p>
      <w:r>
        <w:t>• Experience writing and optimizing content for real estate industry audiences.</w:t>
      </w:r>
    </w:p>
    <w:p>
      <w:r>
        <w:t>Show more</w:t>
      </w:r>
    </w:p>
    <w:p>
      <w:r>
        <w:t>Show less</w:t>
      </w:r>
    </w:p>
    <w:p>
      <w:r>
        <w:t>•</w:t>
      </w:r>
    </w:p>
    <w:p>
      <w:r>
        <w:t>Seniority level</w:t>
      </w:r>
    </w:p>
    <w:p>
      <w:r>
        <w:t>Associate</w:t>
      </w:r>
    </w:p>
    <w:p>
      <w:r>
        <w:t>•</w:t>
      </w:r>
    </w:p>
    <w:p>
      <w:r>
        <w:t>Employment type</w:t>
      </w:r>
    </w:p>
    <w:p>
      <w:r>
        <w:t>Full-time</w:t>
      </w:r>
    </w:p>
    <w:p>
      <w:r>
        <w:t>•</w:t>
      </w:r>
    </w:p>
    <w:p>
      <w:r>
        <w:t>Industries</w:t>
      </w:r>
    </w:p>
    <w:p>
      <w:r>
        <w:t>Software Development, Real Estate, and Advertising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search/results/people/?keywords=%22Ethos%22+AND+%28%22head+of+talent%22+OR+%22head+of+hr%22+OR+%22head+of+recruitment%22+OR+recruiter+OR+%22talent+acquisition%22+OR+%22talent+partner%22%29" TargetMode="External"/><Relationship Id="rId10" Type="http://schemas.openxmlformats.org/officeDocument/2006/relationships/hyperlink" Target="https://www.google.com/search?q=site%3Alinkedin.com%2Fin+%22Ethos%22+%28%22head+of+talent%22+OR+%22head+of+hr%22+OR+%22head+of+recruitment%22+OR+recruiter+OR+%22talent+acquisition%22+OR+%22talent+partner%22%29" TargetMode="External"/><Relationship Id="rId11" Type="http://schemas.openxmlformats.org/officeDocument/2006/relationships/hyperlink" Target="https://www.linkedin.com/search/results/people/?keywords=%22Ethos%22+AND+%28%22head+of+content%22+OR+%22content+lead%22+OR+%22content+director%22+OR+%22head+of+copy%22+OR+%22head+of+marketing%22%29" TargetMode="External"/><Relationship Id="rId12" Type="http://schemas.openxmlformats.org/officeDocument/2006/relationships/hyperlink" Target="https://www.google.com/search?q=site%3Alinkedin.com%2Fin+%22Ethos%22+%28%22head+of+content%22+OR+%22content+lead%22+OR+%22content+director%22+OR+%22head+of+copy%22+OR+%22head+of+marketing%22%29" TargetMode="External"/><Relationship Id="rId13" Type="http://schemas.openxmlformats.org/officeDocument/2006/relationships/hyperlink" Target="https://www.linkedin.com/search/results/people/?keywords=%22Ethos%22+AND+%28%22head+of+seo%22+OR+%22seo+lead%22+OR+%22seo+manager%22+OR+%22seo+director%22%29" TargetMode="External"/><Relationship Id="rId14" Type="http://schemas.openxmlformats.org/officeDocument/2006/relationships/hyperlink" Target="https://www.google.com/search?q=site%3Alinkedin.com%2Fin+%22Ethos%22+%28%22head+of+seo%22+OR+%22seo+lead%22+OR+%22seo+manager%22+OR+%22seo+director%22%29" TargetMode="External"/><Relationship Id="rId15" Type="http://schemas.openxmlformats.org/officeDocument/2006/relationships/hyperlink" Target="https://www.linkedin.com/search/results/people/?keywords=%22Black+Piano%22+AND+%28%22head+of+talent%22+OR+%22head+of+hr%22+OR+%22head+of+recruitment%22+OR+recruiter+OR+%22talent+acquisition%22+OR+%22talent+partner%22%29" TargetMode="External"/><Relationship Id="rId16" Type="http://schemas.openxmlformats.org/officeDocument/2006/relationships/hyperlink" Target="https://www.google.com/search?q=site%3Alinkedin.com%2Fin+%22Black+Piano%22+%28%22head+of+talent%22+OR+%22head+of+hr%22+OR+%22head+of+recruitment%22+OR+recruiter+OR+%22talent+acquisition%22+OR+%22talent+partner%22%29" TargetMode="External"/><Relationship Id="rId17" Type="http://schemas.openxmlformats.org/officeDocument/2006/relationships/hyperlink" Target="https://www.linkedin.com/search/results/people/?keywords=%22Black+Piano%22+AND+%28%22head+of+content%22+OR+%22content+lead%22+OR+%22content+director%22+OR+%22head+of+copy%22+OR+%22head+of+marketing%22%29" TargetMode="External"/><Relationship Id="rId18" Type="http://schemas.openxmlformats.org/officeDocument/2006/relationships/hyperlink" Target="https://www.google.com/search?q=site%3Alinkedin.com%2Fin+%22Black+Piano%22+%28%22head+of+content%22+OR+%22content+lead%22+OR+%22content+director%22+OR+%22head+of+copy%22+OR+%22head+of+marketing%22%29" TargetMode="External"/><Relationship Id="rId19" Type="http://schemas.openxmlformats.org/officeDocument/2006/relationships/hyperlink" Target="https://www.linkedin.com/search/results/people/?keywords=%22Black+Piano%22+AND+%28%22head+of+seo%22+OR+%22seo+lead%22+OR+%22seo+manager%22+OR+%22seo+director%22%29" TargetMode="External"/><Relationship Id="rId20" Type="http://schemas.openxmlformats.org/officeDocument/2006/relationships/hyperlink" Target="https://www.google.com/search?q=site%3Alinkedin.com%2Fin+%22Black+Piano%22+%28%22head+of+seo%22+OR+%22seo+lead%22+OR+%22seo+manager%22+OR+%22seo+director%22%29" TargetMode="External"/><Relationship Id="rId21" Type="http://schemas.openxmlformats.org/officeDocument/2006/relationships/hyperlink" Target="https://www.linkedin.com/search/results/people/?keywords=%22Houzeo%22+AND+%28%22head+of+talent%22+OR+%22head+of+hr%22+OR+%22head+of+recruitment%22+OR+recruiter+OR+%22talent+acquisition%22+OR+%22talent+partner%22%29" TargetMode="External"/><Relationship Id="rId22" Type="http://schemas.openxmlformats.org/officeDocument/2006/relationships/hyperlink" Target="https://www.google.com/search?q=site%3Alinkedin.com%2Fin+%22Houzeo%22+%28%22head+of+talent%22+OR+%22head+of+hr%22+OR+%22head+of+recruitment%22+OR+recruiter+OR+%22talent+acquisition%22+OR+%22talent+partner%22%29" TargetMode="External"/><Relationship Id="rId23" Type="http://schemas.openxmlformats.org/officeDocument/2006/relationships/hyperlink" Target="https://www.linkedin.com/search/results/people/?keywords=%22Houzeo%22+AND+%28%22head+of+content%22+OR+%22content+lead%22+OR+%22content+director%22+OR+%22head+of+copy%22+OR+%22head+of+marketing%22%29" TargetMode="External"/><Relationship Id="rId24" Type="http://schemas.openxmlformats.org/officeDocument/2006/relationships/hyperlink" Target="https://www.google.com/search?q=site%3Alinkedin.com%2Fin+%22Houzeo%22+%28%22head+of+content%22+OR+%22content+lead%22+OR+%22content+director%22+OR+%22head+of+copy%22+OR+%22head+of+marketing%22%29" TargetMode="External"/><Relationship Id="rId25" Type="http://schemas.openxmlformats.org/officeDocument/2006/relationships/hyperlink" Target="https://www.linkedin.com/search/results/people/?keywords=%22Houzeo%22+AND+%28%22head+of+seo%22+OR+%22seo+lead%22+OR+%22seo+manager%22+OR+%22seo+director%22%29" TargetMode="External"/><Relationship Id="rId26" Type="http://schemas.openxmlformats.org/officeDocument/2006/relationships/hyperlink" Target="https://www.google.com/search?q=site%3Alinkedin.com%2Fin+%22Houzeo%22+%28%22head+of+seo%22+OR+%22seo+lead%22+OR+%22seo+manager%22+OR+%22seo+director%22%29" TargetMode="External"/><Relationship Id="rId27" Type="http://schemas.openxmlformats.org/officeDocument/2006/relationships/hyperlink" Target="https://www.linkedin.com/search/results/people/?keywords=%22JD+Finish+Line%22+AND+%28%22head+of+talent%22+OR+%22head+of+hr%22+OR+%22head+of+recruitment%22+OR+recruiter+OR+%22talent+acquisition%22+OR+%22talent+partner%22%29" TargetMode="External"/><Relationship Id="rId28" Type="http://schemas.openxmlformats.org/officeDocument/2006/relationships/hyperlink" Target="https://www.google.com/search?q=site%3Alinkedin.com%2Fin+%22JD+Finish+Line%22+%28%22head+of+talent%22+OR+%22head+of+hr%22+OR+%22head+of+recruitment%22+OR+recruiter+OR+%22talent+acquisition%22+OR+%22talent+partner%22%29" TargetMode="External"/><Relationship Id="rId29" Type="http://schemas.openxmlformats.org/officeDocument/2006/relationships/hyperlink" Target="https://www.linkedin.com/search/results/people/?keywords=%22JD+Finish+Line%22+AND+%28%22head+of+content%22+OR+%22content+lead%22+OR+%22content+director%22+OR+%22head+of+copy%22+OR+%22head+of+marketing%22%29" TargetMode="External"/><Relationship Id="rId30" Type="http://schemas.openxmlformats.org/officeDocument/2006/relationships/hyperlink" Target="https://www.google.com/search?q=site%3Alinkedin.com%2Fin+%22JD+Finish+Line%22+%28%22head+of+content%22+OR+%22content+lead%22+OR+%22content+director%22+OR+%22head+of+copy%22+OR+%22head+of+marketing%22%29" TargetMode="External"/><Relationship Id="rId31" Type="http://schemas.openxmlformats.org/officeDocument/2006/relationships/hyperlink" Target="https://www.linkedin.com/search/results/people/?keywords=%22JD+Finish+Line%22+AND+%28%22head+of+seo%22+OR+%22seo+lead%22+OR+%22seo+manager%22+OR+%22seo+director%22%29" TargetMode="External"/><Relationship Id="rId32" Type="http://schemas.openxmlformats.org/officeDocument/2006/relationships/hyperlink" Target="https://www.google.com/search?q=site%3Alinkedin.com%2Fin+%22JD+Finish+Line%22+%28%22head+of+seo%22+OR+%22seo+lead%22+OR+%22seo+manager%22+OR+%22seo+director%22%29" TargetMode="External"/><Relationship Id="rId33" Type="http://schemas.openxmlformats.org/officeDocument/2006/relationships/hyperlink" Target="https://www.linkedin.com/search/results/people/?keywords=%22Flo+Mattress%22+AND+%28%22head+of+talent%22+OR+%22head+of+hr%22+OR+%22head+of+recruitment%22+OR+recruiter+OR+%22talent+acquisition%22+OR+%22talent+partner%22%29" TargetMode="External"/><Relationship Id="rId34" Type="http://schemas.openxmlformats.org/officeDocument/2006/relationships/hyperlink" Target="https://www.google.com/search?q=site%3Alinkedin.com%2Fin+%22Flo+Mattress%22+%28%22head+of+talent%22+OR+%22head+of+hr%22+OR+%22head+of+recruitment%22+OR+recruiter+OR+%22talent+acquisition%22+OR+%22talent+partner%22%29" TargetMode="External"/><Relationship Id="rId35" Type="http://schemas.openxmlformats.org/officeDocument/2006/relationships/hyperlink" Target="https://www.linkedin.com/search/results/people/?keywords=%22Flo+Mattress%22+AND+%28%22head+of+content%22+OR+%22content+lead%22+OR+%22content+director%22+OR+%22head+of+copy%22+OR+%22head+of+marketing%22%29" TargetMode="External"/><Relationship Id="rId36" Type="http://schemas.openxmlformats.org/officeDocument/2006/relationships/hyperlink" Target="https://www.google.com/search?q=site%3Alinkedin.com%2Fin+%22Flo+Mattress%22+%28%22head+of+content%22+OR+%22content+lead%22+OR+%22content+director%22+OR+%22head+of+copy%22+OR+%22head+of+marketing%22%29" TargetMode="External"/><Relationship Id="rId37" Type="http://schemas.openxmlformats.org/officeDocument/2006/relationships/hyperlink" Target="https://www.linkedin.com/search/results/people/?keywords=%22Flo+Mattress%22+AND+%28%22head+of+seo%22+OR+%22seo+lead%22+OR+%22seo+manager%22+OR+%22seo+director%22%29" TargetMode="External"/><Relationship Id="rId38" Type="http://schemas.openxmlformats.org/officeDocument/2006/relationships/hyperlink" Target="https://www.google.com/search?q=site%3Alinkedin.com%2Fin+%22Flo+Mattress%22+%28%22head+of+seo%22+OR+%22seo+lead%22+OR+%22seo+manager%22+OR+%22seo+director%22%29" TargetMode="External"/><Relationship Id="rId39" Type="http://schemas.openxmlformats.org/officeDocument/2006/relationships/hyperlink" Target="https://www.linkedin.com/search/results/people/?keywords=%22Focus+Partners%22+AND+%28%22head+of+talent%22+OR+%22head+of+hr%22+OR+%22head+of+recruitment%22+OR+recruiter+OR+%22talent+acquisition%22+OR+%22talent+partner%22%29" TargetMode="External"/><Relationship Id="rId40" Type="http://schemas.openxmlformats.org/officeDocument/2006/relationships/hyperlink" Target="https://www.google.com/search?q=site%3Alinkedin.com%2Fin+%22Focus+Partners%22+%28%22head+of+talent%22+OR+%22head+of+hr%22+OR+%22head+of+recruitment%22+OR+recruiter+OR+%22talent+acquisition%22+OR+%22talent+partner%22%29" TargetMode="External"/><Relationship Id="rId41" Type="http://schemas.openxmlformats.org/officeDocument/2006/relationships/hyperlink" Target="https://www.linkedin.com/search/results/people/?keywords=%22Focus+Partners%22+AND+%28%22head+of+content%22+OR+%22content+lead%22+OR+%22content+director%22+OR+%22head+of+copy%22+OR+%22head+of+marketing%22%29" TargetMode="External"/><Relationship Id="rId42" Type="http://schemas.openxmlformats.org/officeDocument/2006/relationships/hyperlink" Target="https://www.google.com/search?q=site%3Alinkedin.com%2Fin+%22Focus+Partners%22+%28%22head+of+content%22+OR+%22content+lead%22+OR+%22content+director%22+OR+%22head+of+copy%22+OR+%22head+of+marketing%22%29" TargetMode="External"/><Relationship Id="rId43" Type="http://schemas.openxmlformats.org/officeDocument/2006/relationships/hyperlink" Target="https://www.linkedin.com/search/results/people/?keywords=%22Focus+Partners%22+AND+%28%22head+of+seo%22+OR+%22seo+lead%22+OR+%22seo+manager%22+OR+%22seo+director%22%29" TargetMode="External"/><Relationship Id="rId44" Type="http://schemas.openxmlformats.org/officeDocument/2006/relationships/hyperlink" Target="https://www.google.com/search?q=site%3Alinkedin.com%2Fin+%22Focus+Partners%22+%28%22head+of+seo%22+OR+%22seo+lead%22+OR+%22seo+manager%22+OR+%22seo+director%22%29" TargetMode="External"/><Relationship Id="rId45" Type="http://schemas.openxmlformats.org/officeDocument/2006/relationships/hyperlink" Target="https://www.linkedin.com/search/results/people/?keywords=%22Claneo+%7C+SEO%2C+GEO+%26+Content+Marketing%22+AND+%28%22head+of+talent%22+OR+%22head+of+hr%22+OR+%22head+of+recruitment%22+OR+recruiter+OR+%22talent+acquisition%22+OR+%22talent+partner%22%29" TargetMode="External"/><Relationship Id="rId46" Type="http://schemas.openxmlformats.org/officeDocument/2006/relationships/hyperlink" Target="https://www.google.com/search?q=site%3Alinkedin.com%2Fin+%22Claneo+%7C+SEO%2C+GEO+%26+Content+Marketing%22+%28%22head+of+talent%22+OR+%22head+of+hr%22+OR+%22head+of+recruitment%22+OR+recruiter+OR+%22talent+acquisition%22+OR+%22talent+partner%22%29" TargetMode="External"/><Relationship Id="rId47" Type="http://schemas.openxmlformats.org/officeDocument/2006/relationships/hyperlink" Target="https://www.linkedin.com/search/results/people/?keywords=%22Claneo+%7C+SEO%2C+GEO+%26+Content+Marketing%22+AND+%28%22head+of+content%22+OR+%22content+lead%22+OR+%22content+director%22+OR+%22head+of+copy%22+OR+%22head+of+marketing%22%29" TargetMode="External"/><Relationship Id="rId48" Type="http://schemas.openxmlformats.org/officeDocument/2006/relationships/hyperlink" Target="https://www.google.com/search?q=site%3Alinkedin.com%2Fin+%22Claneo+%7C+SEO%2C+GEO+%26+Content+Marketing%22+%28%22head+of+content%22+OR+%22content+lead%22+OR+%22content+director%22+OR+%22head+of+copy%22+OR+%22head+of+marketing%22%29" TargetMode="External"/><Relationship Id="rId49" Type="http://schemas.openxmlformats.org/officeDocument/2006/relationships/hyperlink" Target="https://www.linkedin.com/search/results/people/?keywords=%22Claneo+%7C+SEO%2C+GEO+%26+Content+Marketing%22+AND+%28%22head+of+seo%22+OR+%22seo+lead%22+OR+%22seo+manager%22+OR+%22seo+director%22%29" TargetMode="External"/><Relationship Id="rId50" Type="http://schemas.openxmlformats.org/officeDocument/2006/relationships/hyperlink" Target="https://www.google.com/search?q=site%3Alinkedin.com%2Fin+%22Claneo+%7C+SEO%2C+GEO+%26+Content+Marketing%22+%28%22head+of+seo%22+OR+%22seo+lead%22+OR+%22seo+manager%22+OR+%22seo+director%22%29" TargetMode="External"/><Relationship Id="rId51" Type="http://schemas.openxmlformats.org/officeDocument/2006/relationships/hyperlink" Target="https://www.linkedin.com/search/results/people/?keywords=%22InterDigi+-+Agency+Marketing+Online%22+AND+%28%22head+of+talent%22+OR+%22head+of+hr%22+OR+%22head+of+recruitment%22+OR+recruiter+OR+%22talent+acquisition%22+OR+%22talent+partner%22%29" TargetMode="External"/><Relationship Id="rId52" Type="http://schemas.openxmlformats.org/officeDocument/2006/relationships/hyperlink" Target="https://www.google.com/search?q=site%3Alinkedin.com%2Fin+%22InterDigi+-+Agency+Marketing+Online%22+%28%22head+of+talent%22+OR+%22head+of+hr%22+OR+%22head+of+recruitment%22+OR+recruiter+OR+%22talent+acquisition%22+OR+%22talent+partner%22%29" TargetMode="External"/><Relationship Id="rId53" Type="http://schemas.openxmlformats.org/officeDocument/2006/relationships/hyperlink" Target="https://www.linkedin.com/search/results/people/?keywords=%22InterDigi+-+Agency+Marketing+Online%22+AND+%28%22head+of+content%22+OR+%22content+lead%22+OR+%22content+director%22+OR+%22head+of+copy%22+OR+%22head+of+marketing%22%29" TargetMode="External"/><Relationship Id="rId54" Type="http://schemas.openxmlformats.org/officeDocument/2006/relationships/hyperlink" Target="https://www.google.com/search?q=site%3Alinkedin.com%2Fin+%22InterDigi+-+Agency+Marketing+Online%22+%28%22head+of+content%22+OR+%22content+lead%22+OR+%22content+director%22+OR+%22head+of+copy%22+OR+%22head+of+marketing%22%29" TargetMode="External"/><Relationship Id="rId55" Type="http://schemas.openxmlformats.org/officeDocument/2006/relationships/hyperlink" Target="https://www.linkedin.com/search/results/people/?keywords=%22InterDigi+-+Agency+Marketing+Online%22+AND+%28%22head+of+seo%22+OR+%22seo+lead%22+OR+%22seo+manager%22+OR+%22seo+director%22%29" TargetMode="External"/><Relationship Id="rId56" Type="http://schemas.openxmlformats.org/officeDocument/2006/relationships/hyperlink" Target="https://www.google.com/search?q=site%3Alinkedin.com%2Fin+%22InterDigi+-+Agency+Marketing+Online%22+%28%22head+of+seo%22+OR+%22seo+lead%22+OR+%22seo+manager%22+OR+%22seo+director%22%29" TargetMode="External"/><Relationship Id="rId57" Type="http://schemas.openxmlformats.org/officeDocument/2006/relationships/hyperlink" Target="https://www.linkedin.com/search/results/people/?keywords=%22Creative+Niche%22+AND+%28%22head+of+talent%22+OR+%22head+of+hr%22+OR+%22head+of+recruitment%22+OR+recruiter+OR+%22talent+acquisition%22+OR+%22talent+partner%22%29" TargetMode="External"/><Relationship Id="rId58" Type="http://schemas.openxmlformats.org/officeDocument/2006/relationships/hyperlink" Target="https://www.google.com/search?q=site%3Alinkedin.com%2Fin+%22Creative+Niche%22+%28%22head+of+talent%22+OR+%22head+of+hr%22+OR+%22head+of+recruitment%22+OR+recruiter+OR+%22talent+acquisition%22+OR+%22talent+partner%22%29" TargetMode="External"/><Relationship Id="rId59" Type="http://schemas.openxmlformats.org/officeDocument/2006/relationships/hyperlink" Target="https://www.linkedin.com/search/results/people/?keywords=%22Creative+Niche%22+AND+%28%22head+of+content%22+OR+%22content+lead%22+OR+%22content+director%22+OR+%22head+of+copy%22+OR+%22head+of+marketing%22%29" TargetMode="External"/><Relationship Id="rId60" Type="http://schemas.openxmlformats.org/officeDocument/2006/relationships/hyperlink" Target="https://www.google.com/search?q=site%3Alinkedin.com%2Fin+%22Creative+Niche%22+%28%22head+of+content%22+OR+%22content+lead%22+OR+%22content+director%22+OR+%22head+of+copy%22+OR+%22head+of+marketing%22%29" TargetMode="External"/><Relationship Id="rId61" Type="http://schemas.openxmlformats.org/officeDocument/2006/relationships/hyperlink" Target="https://www.linkedin.com/search/results/people/?keywords=%22Creative+Niche%22+AND+%28%22head+of+seo%22+OR+%22seo+lead%22+OR+%22seo+manager%22+OR+%22seo+director%22%29" TargetMode="External"/><Relationship Id="rId62" Type="http://schemas.openxmlformats.org/officeDocument/2006/relationships/hyperlink" Target="https://www.google.com/search?q=site%3Alinkedin.com%2Fin+%22Creative+Niche%22+%28%22head+of+seo%22+OR+%22seo+lead%22+OR+%22seo+manager%22+OR+%22seo+director%22%29" TargetMode="External"/><Relationship Id="rId63" Type="http://schemas.openxmlformats.org/officeDocument/2006/relationships/hyperlink" Target="https://www.linkedin.com/search/results/people/?keywords=%22MG%22+AND+%28%22head+of+talent%22+OR+%22head+of+hr%22+OR+%22head+of+recruitment%22+OR+recruiter+OR+%22talent+acquisition%22+OR+%22talent+partner%22%29" TargetMode="External"/><Relationship Id="rId64" Type="http://schemas.openxmlformats.org/officeDocument/2006/relationships/hyperlink" Target="https://www.google.com/search?q=site%3Alinkedin.com%2Fin+%22MG%22+%28%22head+of+talent%22+OR+%22head+of+hr%22+OR+%22head+of+recruitment%22+OR+recruiter+OR+%22talent+acquisition%22+OR+%22talent+partner%22%29" TargetMode="External"/><Relationship Id="rId65" Type="http://schemas.openxmlformats.org/officeDocument/2006/relationships/hyperlink" Target="https://www.linkedin.com/search/results/people/?keywords=%22MG%22+AND+%28%22head+of+content%22+OR+%22content+lead%22+OR+%22content+director%22+OR+%22head+of+copy%22+OR+%22head+of+marketing%22%29" TargetMode="External"/><Relationship Id="rId66" Type="http://schemas.openxmlformats.org/officeDocument/2006/relationships/hyperlink" Target="https://www.google.com/search?q=site%3Alinkedin.com%2Fin+%22MG%22+%28%22head+of+content%22+OR+%22content+lead%22+OR+%22content+director%22+OR+%22head+of+copy%22+OR+%22head+of+marketing%22%29" TargetMode="External"/><Relationship Id="rId67" Type="http://schemas.openxmlformats.org/officeDocument/2006/relationships/hyperlink" Target="https://www.linkedin.com/search/results/people/?keywords=%22MG%22+AND+%28%22head+of+seo%22+OR+%22seo+lead%22+OR+%22seo+manager%22+OR+%22seo+director%22%29" TargetMode="External"/><Relationship Id="rId68" Type="http://schemas.openxmlformats.org/officeDocument/2006/relationships/hyperlink" Target="https://www.google.com/search?q=site%3Alinkedin.com%2Fin+%22MG%22+%28%22head+of+seo%22+OR+%22seo+lead%22+OR+%22seo+manager%22+OR+%22seo+director%22%29" TargetMode="External"/><Relationship Id="rId69" Type="http://schemas.openxmlformats.org/officeDocument/2006/relationships/hyperlink" Target="https://www.linkedin.com/search/results/people/?keywords=%22eSEO+Solutions+%3A+Digital+Marketing+Agency%22+AND+%28%22head+of+talent%22+OR+%22head+of+hr%22+OR+%22head+of+recruitment%22+OR+recruiter+OR+%22talent+acquisition%22+OR+%22talent+partner%22%29" TargetMode="External"/><Relationship Id="rId70" Type="http://schemas.openxmlformats.org/officeDocument/2006/relationships/hyperlink" Target="https://www.google.com/search?q=site%3Alinkedin.com%2Fin+%22eSEO+Solutions+%3A+Digital+Marketing+Agency%22+%28%22head+of+talent%22+OR+%22head+of+hr%22+OR+%22head+of+recruitment%22+OR+recruiter+OR+%22talent+acquisition%22+OR+%22talent+partner%22%29" TargetMode="External"/><Relationship Id="rId71" Type="http://schemas.openxmlformats.org/officeDocument/2006/relationships/hyperlink" Target="https://www.linkedin.com/search/results/people/?keywords=%22eSEO+Solutions+%3A+Digital+Marketing+Agency%22+AND+%28%22head+of+content%22+OR+%22content+lead%22+OR+%22content+director%22+OR+%22head+of+copy%22+OR+%22head+of+marketing%22%29" TargetMode="External"/><Relationship Id="rId72" Type="http://schemas.openxmlformats.org/officeDocument/2006/relationships/hyperlink" Target="https://www.google.com/search?q=site%3Alinkedin.com%2Fin+%22eSEO+Solutions+%3A+Digital+Marketing+Agency%22+%28%22head+of+content%22+OR+%22content+lead%22+OR+%22content+director%22+OR+%22head+of+copy%22+OR+%22head+of+marketing%22%29" TargetMode="External"/><Relationship Id="rId73" Type="http://schemas.openxmlformats.org/officeDocument/2006/relationships/hyperlink" Target="https://www.linkedin.com/search/results/people/?keywords=%22eSEO+Solutions+%3A+Digital+Marketing+Agency%22+AND+%28%22head+of+seo%22+OR+%22seo+lead%22+OR+%22seo+manager%22+OR+%22seo+director%22%29" TargetMode="External"/><Relationship Id="rId74" Type="http://schemas.openxmlformats.org/officeDocument/2006/relationships/hyperlink" Target="https://www.google.com/search?q=site%3Alinkedin.com%2Fin+%22eSEO+Solutions+%3A+Digital+Marketing+Agency%22+%28%22head+of+seo%22+OR+%22seo+lead%22+OR+%22seo+manager%22+OR+%22seo+director%22%29" TargetMode="External"/><Relationship Id="rId75" Type="http://schemas.openxmlformats.org/officeDocument/2006/relationships/hyperlink" Target="https://www.linkedin.com/search/results/people/?keywords=%22SeeBiz+Inc.%22+AND+%28%22head+of+talent%22+OR+%22head+of+hr%22+OR+%22head+of+recruitment%22+OR+recruiter+OR+%22talent+acquisition%22+OR+%22talent+partner%22%29" TargetMode="External"/><Relationship Id="rId76" Type="http://schemas.openxmlformats.org/officeDocument/2006/relationships/hyperlink" Target="https://www.google.com/search?q=site%3Alinkedin.com%2Fin+%22SeeBiz+Inc.%22+%28%22head+of+talent%22+OR+%22head+of+hr%22+OR+%22head+of+recruitment%22+OR+recruiter+OR+%22talent+acquisition%22+OR+%22talent+partner%22%29" TargetMode="External"/><Relationship Id="rId77" Type="http://schemas.openxmlformats.org/officeDocument/2006/relationships/hyperlink" Target="https://www.linkedin.com/search/results/people/?keywords=%22SeeBiz+Inc.%22+AND+%28%22head+of+content%22+OR+%22content+lead%22+OR+%22content+director%22+OR+%22head+of+copy%22+OR+%22head+of+marketing%22%29" TargetMode="External"/><Relationship Id="rId78" Type="http://schemas.openxmlformats.org/officeDocument/2006/relationships/hyperlink" Target="https://www.google.com/search?q=site%3Alinkedin.com%2Fin+%22SeeBiz+Inc.%22+%28%22head+of+content%22+OR+%22content+lead%22+OR+%22content+director%22+OR+%22head+of+copy%22+OR+%22head+of+marketing%22%29" TargetMode="External"/><Relationship Id="rId79" Type="http://schemas.openxmlformats.org/officeDocument/2006/relationships/hyperlink" Target="https://www.linkedin.com/search/results/people/?keywords=%22SeeBiz+Inc.%22+AND+%28%22head+of+seo%22+OR+%22seo+lead%22+OR+%22seo+manager%22+OR+%22seo+director%22%29" TargetMode="External"/><Relationship Id="rId80" Type="http://schemas.openxmlformats.org/officeDocument/2006/relationships/hyperlink" Target="https://www.google.com/search?q=site%3Alinkedin.com%2Fin+%22SeeBiz+Inc.%22+%28%22head+of+seo%22+OR+%22seo+lead%22+OR+%22seo+manager%22+OR+%22seo+director%22%29" TargetMode="External"/><Relationship Id="rId81" Type="http://schemas.openxmlformats.org/officeDocument/2006/relationships/hyperlink" Target="https://www.linkedin.com/search/results/people/?keywords=%22HireFlexperts%22+AND+%28%22head+of+talent%22+OR+%22head+of+hr%22+OR+%22head+of+recruitment%22+OR+recruiter+OR+%22talent+acquisition%22+OR+%22talent+partner%22%29" TargetMode="External"/><Relationship Id="rId82" Type="http://schemas.openxmlformats.org/officeDocument/2006/relationships/hyperlink" Target="https://www.google.com/search?q=site%3Alinkedin.com%2Fin+%22HireFlexperts%22+%28%22head+of+talent%22+OR+%22head+of+hr%22+OR+%22head+of+recruitment%22+OR+recruiter+OR+%22talent+acquisition%22+OR+%22talent+partner%22%29" TargetMode="External"/><Relationship Id="rId83" Type="http://schemas.openxmlformats.org/officeDocument/2006/relationships/hyperlink" Target="https://www.linkedin.com/search/results/people/?keywords=%22HireFlexperts%22+AND+%28%22head+of+content%22+OR+%22content+lead%22+OR+%22content+director%22+OR+%22head+of+copy%22+OR+%22head+of+marketing%22%29" TargetMode="External"/><Relationship Id="rId84" Type="http://schemas.openxmlformats.org/officeDocument/2006/relationships/hyperlink" Target="https://www.google.com/search?q=site%3Alinkedin.com%2Fin+%22HireFlexperts%22+%28%22head+of+content%22+OR+%22content+lead%22+OR+%22content+director%22+OR+%22head+of+copy%22+OR+%22head+of+marketing%22%29" TargetMode="External"/><Relationship Id="rId85" Type="http://schemas.openxmlformats.org/officeDocument/2006/relationships/hyperlink" Target="https://www.linkedin.com/search/results/people/?keywords=%22HireFlexperts%22+AND+%28%22head+of+seo%22+OR+%22seo+lead%22+OR+%22seo+manager%22+OR+%22seo+director%22%29" TargetMode="External"/><Relationship Id="rId86" Type="http://schemas.openxmlformats.org/officeDocument/2006/relationships/hyperlink" Target="https://www.google.com/search?q=site%3Alinkedin.com%2Fin+%22HireFlexperts%22+%28%22head+of+seo%22+OR+%22seo+lead%22+OR+%22seo+manager%22+OR+%22seo+director%22%29" TargetMode="External"/><Relationship Id="rId87" Type="http://schemas.openxmlformats.org/officeDocument/2006/relationships/hyperlink" Target="https://www.linkedin.com/search/results/people/?keywords=%22KiwiQA+Services%22+AND+%28%22head+of+talent%22+OR+%22head+of+hr%22+OR+%22head+of+recruitment%22+OR+recruiter+OR+%22talent+acquisition%22+OR+%22talent+partner%22%29" TargetMode="External"/><Relationship Id="rId88" Type="http://schemas.openxmlformats.org/officeDocument/2006/relationships/hyperlink" Target="https://www.google.com/search?q=site%3Alinkedin.com%2Fin+%22KiwiQA+Services%22+%28%22head+of+talent%22+OR+%22head+of+hr%22+OR+%22head+of+recruitment%22+OR+recruiter+OR+%22talent+acquisition%22+OR+%22talent+partner%22%29" TargetMode="External"/><Relationship Id="rId89" Type="http://schemas.openxmlformats.org/officeDocument/2006/relationships/hyperlink" Target="https://www.linkedin.com/search/results/people/?keywords=%22KiwiQA+Services%22+AND+%28%22head+of+content%22+OR+%22content+lead%22+OR+%22content+director%22+OR+%22head+of+copy%22+OR+%22head+of+marketing%22%29" TargetMode="External"/><Relationship Id="rId90" Type="http://schemas.openxmlformats.org/officeDocument/2006/relationships/hyperlink" Target="https://www.google.com/search?q=site%3Alinkedin.com%2Fin+%22KiwiQA+Services%22+%28%22head+of+content%22+OR+%22content+lead%22+OR+%22content+director%22+OR+%22head+of+copy%22+OR+%22head+of+marketing%22%29" TargetMode="External"/><Relationship Id="rId91" Type="http://schemas.openxmlformats.org/officeDocument/2006/relationships/hyperlink" Target="https://www.linkedin.com/search/results/people/?keywords=%22KiwiQA+Services%22+AND+%28%22head+of+seo%22+OR+%22seo+lead%22+OR+%22seo+manager%22+OR+%22seo+director%22%29" TargetMode="External"/><Relationship Id="rId92" Type="http://schemas.openxmlformats.org/officeDocument/2006/relationships/hyperlink" Target="https://www.google.com/search?q=site%3Alinkedin.com%2Fin+%22KiwiQA+Services%22+%28%22head+of+seo%22+OR+%22seo+lead%22+OR+%22seo+manager%22+OR+%22seo+director%22%29" TargetMode="External"/><Relationship Id="rId93" Type="http://schemas.openxmlformats.org/officeDocument/2006/relationships/hyperlink" Target="https://www.linkedin.com/search/results/people/?keywords=%22Digital+Markitors%22+AND+%28%22head+of+talent%22+OR+%22head+of+hr%22+OR+%22head+of+recruitment%22+OR+recruiter+OR+%22talent+acquisition%22+OR+%22talent+partner%22%29" TargetMode="External"/><Relationship Id="rId94" Type="http://schemas.openxmlformats.org/officeDocument/2006/relationships/hyperlink" Target="https://www.google.com/search?q=site%3Alinkedin.com%2Fin+%22Digital+Markitors%22+%28%22head+of+talent%22+OR+%22head+of+hr%22+OR+%22head+of+recruitment%22+OR+recruiter+OR+%22talent+acquisition%22+OR+%22talent+partner%22%29" TargetMode="External"/><Relationship Id="rId95" Type="http://schemas.openxmlformats.org/officeDocument/2006/relationships/hyperlink" Target="https://www.linkedin.com/search/results/people/?keywords=%22Digital+Markitors%22+AND+%28%22head+of+content%22+OR+%22content+lead%22+OR+%22content+director%22+OR+%22head+of+copy%22+OR+%22head+of+marketing%22%29" TargetMode="External"/><Relationship Id="rId96" Type="http://schemas.openxmlformats.org/officeDocument/2006/relationships/hyperlink" Target="https://www.google.com/search?q=site%3Alinkedin.com%2Fin+%22Digital+Markitors%22+%28%22head+of+content%22+OR+%22content+lead%22+OR+%22content+director%22+OR+%22head+of+copy%22+OR+%22head+of+marketing%22%29" TargetMode="External"/><Relationship Id="rId97" Type="http://schemas.openxmlformats.org/officeDocument/2006/relationships/hyperlink" Target="https://www.linkedin.com/search/results/people/?keywords=%22Digital+Markitors%22+AND+%28%22head+of+seo%22+OR+%22seo+lead%22+OR+%22seo+manager%22+OR+%22seo+director%22%29" TargetMode="External"/><Relationship Id="rId98" Type="http://schemas.openxmlformats.org/officeDocument/2006/relationships/hyperlink" Target="https://www.google.com/search?q=site%3Alinkedin.com%2Fin+%22Digital+Markitors%22+%28%22head+of+seo%22+OR+%22seo+lead%22+OR+%22seo+manager%22+OR+%22seo+director%22%29" TargetMode="External"/><Relationship Id="rId99" Type="http://schemas.openxmlformats.org/officeDocument/2006/relationships/hyperlink" Target="https://www.linkedin.com/search/results/people/?keywords=%22BOSC+Tech+Labs+Private+Limited%22+AND+%28%22head+of+talent%22+OR+%22head+of+hr%22+OR+%22head+of+recruitment%22+OR+recruiter+OR+%22talent+acquisition%22+OR+%22talent+partner%22%29" TargetMode="External"/><Relationship Id="rId100" Type="http://schemas.openxmlformats.org/officeDocument/2006/relationships/hyperlink" Target="https://www.google.com/search?q=site%3Alinkedin.com%2Fin+%22BOSC+Tech+Labs+Private+Limited%22+%28%22head+of+talent%22+OR+%22head+of+hr%22+OR+%22head+of+recruitment%22+OR+recruiter+OR+%22talent+acquisition%22+OR+%22talent+partner%22%29" TargetMode="External"/><Relationship Id="rId101" Type="http://schemas.openxmlformats.org/officeDocument/2006/relationships/hyperlink" Target="https://www.linkedin.com/search/results/people/?keywords=%22BOSC+Tech+Labs+Private+Limited%22+AND+%28%22head+of+content%22+OR+%22content+lead%22+OR+%22content+director%22+OR+%22head+of+copy%22+OR+%22head+of+marketing%22%29" TargetMode="External"/><Relationship Id="rId102" Type="http://schemas.openxmlformats.org/officeDocument/2006/relationships/hyperlink" Target="https://www.google.com/search?q=site%3Alinkedin.com%2Fin+%22BOSC+Tech+Labs+Private+Limited%22+%28%22head+of+content%22+OR+%22content+lead%22+OR+%22content+director%22+OR+%22head+of+copy%22+OR+%22head+of+marketing%22%29" TargetMode="External"/><Relationship Id="rId103" Type="http://schemas.openxmlformats.org/officeDocument/2006/relationships/hyperlink" Target="https://www.linkedin.com/search/results/people/?keywords=%22BOSC+Tech+Labs+Private+Limited%22+AND+%28%22head+of+seo%22+OR+%22seo+lead%22+OR+%22seo+manager%22+OR+%22seo+director%22%29" TargetMode="External"/><Relationship Id="rId104" Type="http://schemas.openxmlformats.org/officeDocument/2006/relationships/hyperlink" Target="https://www.google.com/search?q=site%3Alinkedin.com%2Fin+%22BOSC+Tech+Labs+Private+Limited%22+%28%22head+of+seo%22+OR+%22seo+lead%22+OR+%22seo+manager%22+OR+%22seo+director%22%29" TargetMode="External"/><Relationship Id="rId105" Type="http://schemas.openxmlformats.org/officeDocument/2006/relationships/hyperlink" Target="https://www.linkedin.com/search/results/people/?keywords=%22EAX+Media%22+AND+%28%22head+of+talent%22+OR+%22head+of+hr%22+OR+%22head+of+recruitment%22+OR+recruiter+OR+%22talent+acquisition%22+OR+%22talent+partner%22%29" TargetMode="External"/><Relationship Id="rId106" Type="http://schemas.openxmlformats.org/officeDocument/2006/relationships/hyperlink" Target="https://www.google.com/search?q=site%3Alinkedin.com%2Fin+%22EAX+Media%22+%28%22head+of+talent%22+OR+%22head+of+hr%22+OR+%22head+of+recruitment%22+OR+recruiter+OR+%22talent+acquisition%22+OR+%22talent+partner%22%29" TargetMode="External"/><Relationship Id="rId107" Type="http://schemas.openxmlformats.org/officeDocument/2006/relationships/hyperlink" Target="https://www.linkedin.com/search/results/people/?keywords=%22EAX+Media%22+AND+%28%22head+of+content%22+OR+%22content+lead%22+OR+%22content+director%22+OR+%22head+of+copy%22+OR+%22head+of+marketing%22%29" TargetMode="External"/><Relationship Id="rId108" Type="http://schemas.openxmlformats.org/officeDocument/2006/relationships/hyperlink" Target="https://www.google.com/search?q=site%3Alinkedin.com%2Fin+%22EAX+Media%22+%28%22head+of+content%22+OR+%22content+lead%22+OR+%22content+director%22+OR+%22head+of+copy%22+OR+%22head+of+marketing%22%29" TargetMode="External"/><Relationship Id="rId109" Type="http://schemas.openxmlformats.org/officeDocument/2006/relationships/hyperlink" Target="https://www.linkedin.com/search/results/people/?keywords=%22EAX+Media%22+AND+%28%22head+of+seo%22+OR+%22seo+lead%22+OR+%22seo+manager%22+OR+%22seo+director%22%29" TargetMode="External"/><Relationship Id="rId110" Type="http://schemas.openxmlformats.org/officeDocument/2006/relationships/hyperlink" Target="https://www.google.com/search?q=site%3Alinkedin.com%2Fin+%22EAX+Media%22+%28%22head+of+seo%22+OR+%22seo+lead%22+OR+%22seo+manager%22+OR+%22seo+director%22%29" TargetMode="External"/><Relationship Id="rId111" Type="http://schemas.openxmlformats.org/officeDocument/2006/relationships/hyperlink" Target="https://www.linkedin.com/search/results/people/?keywords=%22XTEN-AV%22+AND+%28%22head+of+talent%22+OR+%22head+of+hr%22+OR+%22head+of+recruitment%22+OR+recruiter+OR+%22talent+acquisition%22+OR+%22talent+partner%22%29" TargetMode="External"/><Relationship Id="rId112" Type="http://schemas.openxmlformats.org/officeDocument/2006/relationships/hyperlink" Target="https://www.google.com/search?q=site%3Alinkedin.com%2Fin+%22XTEN-AV%22+%28%22head+of+talent%22+OR+%22head+of+hr%22+OR+%22head+of+recruitment%22+OR+recruiter+OR+%22talent+acquisition%22+OR+%22talent+partner%22%29" TargetMode="External"/><Relationship Id="rId113" Type="http://schemas.openxmlformats.org/officeDocument/2006/relationships/hyperlink" Target="https://www.linkedin.com/search/results/people/?keywords=%22XTEN-AV%22+AND+%28%22head+of+content%22+OR+%22content+lead%22+OR+%22content+director%22+OR+%22head+of+copy%22+OR+%22head+of+marketing%22%29" TargetMode="External"/><Relationship Id="rId114" Type="http://schemas.openxmlformats.org/officeDocument/2006/relationships/hyperlink" Target="https://www.google.com/search?q=site%3Alinkedin.com%2Fin+%22XTEN-AV%22+%28%22head+of+content%22+OR+%22content+lead%22+OR+%22content+director%22+OR+%22head+of+copy%22+OR+%22head+of+marketing%22%29" TargetMode="External"/><Relationship Id="rId115" Type="http://schemas.openxmlformats.org/officeDocument/2006/relationships/hyperlink" Target="https://www.linkedin.com/search/results/people/?keywords=%22XTEN-AV%22+AND+%28%22head+of+seo%22+OR+%22seo+lead%22+OR+%22seo+manager%22+OR+%22seo+director%22%29" TargetMode="External"/><Relationship Id="rId116" Type="http://schemas.openxmlformats.org/officeDocument/2006/relationships/hyperlink" Target="https://www.google.com/search?q=site%3Alinkedin.com%2Fin+%22XTEN-AV%22+%28%22head+of+seo%22+OR+%22seo+lead%22+OR+%22seo+manager%22+OR+%22seo+director%22%29" TargetMode="External"/><Relationship Id="rId117" Type="http://schemas.openxmlformats.org/officeDocument/2006/relationships/hyperlink" Target="https://www.linkedin.com/search/results/people/?keywords=%227Seventy+Recruiting%22+AND+%28%22head+of+talent%22+OR+%22head+of+hr%22+OR+%22head+of+recruitment%22+OR+recruiter+OR+%22talent+acquisition%22+OR+%22talent+partner%22%29" TargetMode="External"/><Relationship Id="rId118" Type="http://schemas.openxmlformats.org/officeDocument/2006/relationships/hyperlink" Target="https://www.google.com/search?q=site%3Alinkedin.com%2Fin+%227Seventy+Recruiting%22+%28%22head+of+talent%22+OR+%22head+of+hr%22+OR+%22head+of+recruitment%22+OR+recruiter+OR+%22talent+acquisition%22+OR+%22talent+partner%22%29" TargetMode="External"/><Relationship Id="rId119" Type="http://schemas.openxmlformats.org/officeDocument/2006/relationships/hyperlink" Target="https://www.linkedin.com/search/results/people/?keywords=%227Seventy+Recruiting%22+AND+%28%22head+of+content%22+OR+%22content+lead%22+OR+%22content+director%22+OR+%22head+of+copy%22+OR+%22head+of+marketing%22%29" TargetMode="External"/><Relationship Id="rId120" Type="http://schemas.openxmlformats.org/officeDocument/2006/relationships/hyperlink" Target="https://www.google.com/search?q=site%3Alinkedin.com%2Fin+%227Seventy+Recruiting%22+%28%22head+of+content%22+OR+%22content+lead%22+OR+%22content+director%22+OR+%22head+of+copy%22+OR+%22head+of+marketing%22%29" TargetMode="External"/><Relationship Id="rId121" Type="http://schemas.openxmlformats.org/officeDocument/2006/relationships/hyperlink" Target="https://www.linkedin.com/search/results/people/?keywords=%227Seventy+Recruiting%22+AND+%28%22head+of+seo%22+OR+%22seo+lead%22+OR+%22seo+manager%22+OR+%22seo+director%22%29" TargetMode="External"/><Relationship Id="rId122" Type="http://schemas.openxmlformats.org/officeDocument/2006/relationships/hyperlink" Target="https://www.google.com/search?q=site%3Alinkedin.com%2Fin+%227Seventy+Recruiting%22+%28%22head+of+seo%22+OR+%22seo+lead%22+OR+%22seo+manager%22+OR+%22seo+director%2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