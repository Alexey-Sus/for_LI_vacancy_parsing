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Вакансии LinkedIn — прогон 06.10.2026 17:00</w:t>
      </w:r>
    </w:p>
    <w:p>
      <w:pPr>
        <w:pStyle w:val="Heading2"/>
      </w:pPr>
      <w:r>
        <w:t>Вакансия № 1</w:t>
      </w:r>
    </w:p>
    <w:p>
      <w:r>
        <w:rPr>
          <w:b/>
        </w:rPr>
        <w:t xml:space="preserve">Вакансия: </w:t>
      </w:r>
      <w:r>
        <w:t>Content Marketing Manager, Crypto</w:t>
      </w:r>
    </w:p>
    <w:p>
      <w:r>
        <w:rPr>
          <w:b/>
        </w:rPr>
        <w:t xml:space="preserve">Компания: </w:t>
      </w:r>
      <w:r>
        <w:t>Alpaca</w:t>
      </w:r>
    </w:p>
    <w:p>
      <w:r>
        <w:rPr>
          <w:b/>
        </w:rPr>
        <w:t xml:space="preserve">Дата публикации: </w:t>
      </w:r>
      <w:r>
        <w:t>06.10.2026</w:t>
      </w:r>
    </w:p>
    <w:p>
      <w:r>
        <w:rPr>
          <w:b/>
        </w:rPr>
        <w:t xml:space="preserve">Ссылка: </w:t>
      </w:r>
      <w:r>
        <w:t>https://www.linkedin.com/jobs/view/content-marketing-manager-crypto-at-alpaca-4467291017</w:t>
      </w:r>
    </w:p>
    <w:p>
      <w:r>
        <w:rPr>
          <w:b/>
        </w:rPr>
        <w:t>About the job:</w:t>
      </w:r>
    </w:p>
    <w:p>
      <w:r>
        <w:t>Who We Are:</w:t>
      </w:r>
    </w:p>
    <w:p>
      <w:r>
        <w:t>Alpaca is a US-headquartered, global leader in agent-first brokerage infrastructure for stocks, ETFs, options, crypto, fixed income, 24/5 trading, and more.</w:t>
      </w:r>
    </w:p>
    <w:p>
      <w:r>
        <w:t>Amongst our subsidiaries, Alpaca is a licensed financial services company, serving hundreds of financial institutions across 40 countries with our institutional-grade APIs. This includes broker-dealers, investment advisors, wealth managers, hedge funds, and crypto exchanges, totalling over 10 million brokerage accounts.</w:t>
      </w:r>
    </w:p>
    <w:p>
      <w:r>
        <w:t>Our global team is a diverse group of experienced engineers, traders, and brokerage professionals who are working to achieve our mission of opening financial services to everyone on the planet. We're deeply committed to open-source contributions and fostering a vibrant community, continuously enhancing our award-winning, developer-friendly API and the robust infrastructure behind it.</w:t>
      </w:r>
    </w:p>
    <w:p>
      <w:r>
        <w:t>Alpaca is proudly backed by $400 million in funding from top-tier global investors including Portage Ventures, Spark Capital, Tribe Capital, Social Leverage, Horizons Ventures, Opera Tech Ventures, SBI Group, Derayah Financial, Unbound, Peak XV, Elefund, and Y Combinator.</w:t>
      </w:r>
    </w:p>
    <w:p>
      <w:r>
        <w:t>Our Team Members:</w:t>
      </w:r>
    </w:p>
    <w:p>
      <w:r>
        <w:t>We're a dynamic team of 400+ globally distributed members who thrive working from our favorite places around the world, with teammates spanning the USA, Canada, Japan, Hungary, Nigeria, Brazil, the UK, and beyond!</w:t>
      </w:r>
    </w:p>
    <w:p>
      <w:r>
        <w:t>We're searching for passionate individuals eager to contribute to Alpaca's rapid growth. If you align with our core values—Stay Curious, Have Empathy, and Be Accountable—and are ready to make a significant impact, we encourage you to apply.</w:t>
      </w:r>
    </w:p>
    <w:p>
      <w:r>
        <w:t>About the Role</w:t>
      </w:r>
    </w:p>
    <w:p>
      <w:r>
        <w:t>Alpaca is a US-headquartered, global leader in agent-first brokerage infrastructure for stocks, ETFs, options, crypto, fixed income, 24/5 trading, and more.</w:t>
      </w:r>
    </w:p>
    <w:p>
      <w:r>
        <w:t>Amongst our subsidiaries, Alpaca is a licensed financial services company, serving hundreds of financial institutions across 40 countries with our institutional-grade APIs. This includes broker-dealers, investment advisors, wealth managers, hedge funds, and crypto exchanges, totalling over 10 million brokerage accounts.</w:t>
      </w:r>
    </w:p>
    <w:p>
      <w:r>
        <w:t>Our global team is a diverse group of experienced engineers, traders, and brokerage professionals who are working to achieve our mission of opening financial services to everyone on the planet. We're deeply committed to open-source contributions and fostering a vibrant community, continuously enhancing our award-winning, developer-friendly API and the robust infrastructure behind it.</w:t>
      </w:r>
    </w:p>
    <w:p>
      <w:r>
        <w:t>Alpaca is proudly backed by $400 million in funding from top-tier global investors including Portage Ventures, Spark Capital, Tribe Capital, Social Leverage, Horizons Ventures, Opera Tech Ventures, SBI Group, Derayah Financial, Unbound, Peak XV, Elefund, and Y Combinator.</w:t>
      </w:r>
    </w:p>
    <w:p>
      <w:r>
        <w:t>Our Team Members</w:t>
      </w:r>
    </w:p>
    <w:p>
      <w:r>
        <w:t>We're a dynamic team of 400+ globally distributed members who thrive working from our favorite places around the world, with teammates spanning the USA, Canada, Japan, Hungary, Nigeria, Brazil, the UK, and beyond!</w:t>
      </w:r>
    </w:p>
    <w:p>
      <w:r>
        <w:t>We're searching for passionate individuals eager to contribute to Alpaca's rapid growth. If you align with our core values—Stay Curious, Have Empathy, and Be Accountable—and are ready to make a significant impact, we encourage you to apply.</w:t>
      </w:r>
    </w:p>
    <w:p>
      <w:r>
        <w:t>About The Role</w:t>
      </w:r>
    </w:p>
    <w:p>
      <w:r>
        <w:t>We're looking for a Content Marketing Manager, Crypto to own content strategy and go-to-market storytelling for Alpaca's crypto and tokenization products. This role is ideal for a crypto-native content marketer who can translate complex concepts—tokenization infrastructure, on-chain asset mechanics, and institutional crypto workflows—into clear, compelling narratives for exchanges, issuers, market makers, and other institutional partners.</w:t>
      </w:r>
    </w:p>
    <w:p>
      <w:r>
        <w:t>You'll sit at the intersection of content marketing, product storytelling, and crypto go-to-market, partnering closely with our crypto product team to support launches, partner announcements, and thought leadership. The pace of change in tokenization demands dedicated expertise: this is not a generalist role. You'll help shape how the market understands Alpaca's Instant Tokenization Network (ITN) and broader crypto infrastructure, turning product complexity into content that drives awareness, adoption, and engagement.</w:t>
      </w:r>
    </w:p>
    <w:p>
      <w:r>
        <w:t>What You'll Do</w:t>
      </w:r>
    </w:p>
    <w:p>
      <w:r>
        <w:t>• Own content strategy for Alpaca's crypto and tokenization products across both B2B and B2C channels</w:t>
      </w:r>
    </w:p>
    <w:p>
      <w:r>
        <w:t>• Write and edit educational and product-driven content such as launch posts, explainers, blogs, newsletters, and thought leadership on tokenization and digital assets</w:t>
      </w:r>
    </w:p>
    <w:p>
      <w:r>
        <w:t>• Develop audience-specific messaging for distinct crypto buyer personas—issuers, market makers, exchanges, and institutional partners—and maintain a shared content playbook for approved language and positioning</w:t>
      </w:r>
    </w:p>
    <w:p>
      <w:r>
        <w:t>• Partner with the crypto product team to turn technical updates into clear, externally ready content, including briefs for upcoming GTMs</w:t>
      </w:r>
    </w:p>
    <w:p>
      <w:r>
        <w:t>• Translate internal product language into accurate, externally appropriate messaging, framing Alpaca's role in tokenization workflows</w:t>
      </w:r>
    </w:p>
    <w:p>
      <w:r>
        <w:t>• Collaborate with product, compliance, design, and marketing stakeholders to ensure content is accurate, on-brand, and ready to ship</w:t>
      </w:r>
    </w:p>
    <w:p>
      <w:r>
        <w:t>• Identify content opportunities based on product priorities, partner launches, and growth goals</w:t>
      </w:r>
    </w:p>
    <w:p>
      <w:r>
        <w:t>• Help improve discoverability and adoption through SEO, content refreshes, and audience-focused distribution</w:t>
      </w:r>
    </w:p>
    <w:p>
      <w:r>
        <w:t>What We're Looking For</w:t>
      </w:r>
    </w:p>
    <w:p>
      <w:r>
        <w:t>• 5+ years of experience in content marketing, content strategy, editorial, or a related role, with meaningful time spent in crypto, Web3, or digital assets</w:t>
      </w:r>
    </w:p>
    <w:p>
      <w:r>
        <w:t>• Deep familiarity with crypto market structure, tokenization, and institutional crypto workflows</w:t>
      </w:r>
    </w:p>
    <w:p>
      <w:r>
        <w:t>• Strong writing and editing skills with the ability to simplify technical or complex topics for sophisticated audiences</w:t>
      </w:r>
    </w:p>
    <w:p>
      <w:r>
        <w:t>• Experience creating go-to-market content for product launches, partner announcements, or B2B fintech/crypto products</w:t>
      </w:r>
    </w:p>
    <w:p>
      <w:r>
        <w:t>• Ability to work cross-functionally with product, compliance, and marketing stakeholders in a fast-moving environment</w:t>
      </w:r>
    </w:p>
    <w:p>
      <w:r>
        <w:t>• Strong judgment around audience, tone, and message clarity—especially when navigating regulated financial content</w:t>
      </w:r>
    </w:p>
    <w:p>
      <w:r>
        <w:t>• Comfortable operating with a high degree of ownership and moving quickly across multiple concurrent launches</w:t>
      </w:r>
    </w:p>
    <w:p>
      <w:r>
        <w:t>Nice to Have</w:t>
      </w:r>
    </w:p>
    <w:p>
      <w:r>
        <w:t>• Experience at a crypto-native company or with tokenization / RWA infrastructure</w:t>
      </w:r>
    </w:p>
    <w:p>
      <w:r>
        <w:t>• Background creating content for market makers, crypto exchanges, or institutional crypto audiences</w:t>
      </w:r>
    </w:p>
    <w:p>
      <w:r>
        <w:t>• Experience building content playbooks or messaging frameworks for technical products</w:t>
      </w:r>
    </w:p>
    <w:p>
      <w:r>
        <w:t>• Familiarity with compliance constraints in regulated financial and crypto marketing content</w:t>
      </w:r>
    </w:p>
    <w:p>
      <w:r>
        <w:t>• Knowledge of on-chain asset mechanics, DeFi primitives, and cross-network asset movement</w:t>
      </w:r>
    </w:p>
    <w:p>
      <w:r>
        <w:t>• Based in North America</w:t>
      </w:r>
    </w:p>
    <w:p>
      <w:r>
        <w:t>Why This Role</w:t>
      </w:r>
    </w:p>
    <w:p>
      <w:r>
        <w:t>Tokenization is moving from narrative to infrastructure, and Alpaca is at the center of that shift. This is a chance to shape how institutional crypto audiences—exchanges, issuers, and market makers—understand what Alpaca's crypto and tokenization products can do, and how to get value from them quickly. You'll play a key role in supporting a growing pipeline of partner launches and product GTMs at a pivotal moment for the business.</w:t>
      </w:r>
    </w:p>
    <w:p>
      <w:r>
        <w:t>What You Bring</w:t>
      </w:r>
    </w:p>
    <w:p>
      <w:r>
        <w:t>• A collaborative mindset and the ability to partner closely with product leaders to translate technical concepts into externally ready stories</w:t>
      </w:r>
    </w:p>
    <w:p>
      <w:r>
        <w:t>• A passion for understanding our crypto users: what they're building, what workflows they care about, and how tokenization changes capital efficiency and market structure</w:t>
      </w:r>
    </w:p>
    <w:p>
      <w:r>
        <w:t>• Experience turning fast-moving product roadmaps into a coherent content and GTM narrative</w:t>
      </w:r>
    </w:p>
    <w:p>
      <w:r>
        <w:t>How We Take Care of You:</w:t>
      </w:r>
    </w:p>
    <w:p>
      <w:r>
        <w:t>• Competitive Salary &amp; Stock Options</w:t>
      </w:r>
    </w:p>
    <w:p>
      <w:r>
        <w:t>• Health Benefits</w:t>
      </w:r>
    </w:p>
    <w:p>
      <w:r>
        <w:t>• New Hire Home-Office Setup: One-time USD $500</w:t>
      </w:r>
    </w:p>
    <w:p>
      <w:r>
        <w:t>• Monthly Stipend: USD $150 per month via a Brex Card</w:t>
      </w:r>
    </w:p>
    <w:p>
      <w:r>
        <w:t>Alpaca is proud to be an equal opportunity workplace dedicated to pursuing and hiring a diverse workforce.</w:t>
      </w:r>
    </w:p>
    <w:p>
      <w:r>
        <w:t>Recruitment Privacy Policy</w:t>
      </w:r>
    </w:p>
    <w:p>
      <w:r>
        <w:t>Show more</w:t>
      </w:r>
    </w:p>
    <w:p>
      <w:r>
        <w:t>Show less</w:t>
      </w:r>
    </w:p>
    <w:p>
      <w:r>
        <w:t>•</w:t>
      </w:r>
    </w:p>
    <w:p>
      <w:r>
        <w:t>Seniority level</w:t>
      </w:r>
    </w:p>
    <w:p>
      <w:r>
        <w:t>Mid-Senior level</w:t>
      </w:r>
    </w:p>
    <w:p>
      <w:r>
        <w:t>•</w:t>
      </w:r>
    </w:p>
    <w:p>
      <w:r>
        <w:t>Employment type</w:t>
      </w:r>
    </w:p>
    <w:p>
      <w:r>
        <w:t>Full-time</w:t>
      </w:r>
    </w:p>
    <w:p>
      <w:r>
        <w:t>•</w:t>
      </w:r>
    </w:p>
    <w:p>
      <w:r>
        <w:t>Industries</w:t>
      </w:r>
    </w:p>
    <w:p>
      <w:r>
        <w:t>Financial Services</w:t>
      </w:r>
    </w:p>
    <w:p>
      <w:pPr>
        <w:pStyle w:val="Heading2"/>
      </w:pPr>
      <w:r>
        <w:t>Вакансия № 2</w:t>
      </w:r>
    </w:p>
    <w:p>
      <w:r>
        <w:rPr>
          <w:b/>
        </w:rPr>
        <w:t xml:space="preserve">Вакансия: </w:t>
      </w:r>
      <w:r>
        <w:t>Digital Marketing Manager (Forex/Comex)</w:t>
      </w:r>
    </w:p>
    <w:p>
      <w:r>
        <w:rPr>
          <w:b/>
        </w:rPr>
        <w:t xml:space="preserve">Компания: </w:t>
      </w:r>
      <w:r>
        <w:t>Signal Expert Global</w:t>
      </w:r>
    </w:p>
    <w:p>
      <w:r>
        <w:rPr>
          <w:b/>
        </w:rPr>
        <w:t xml:space="preserve">Дата публикации: </w:t>
      </w:r>
      <w:r>
        <w:t>06.10.2026</w:t>
      </w:r>
    </w:p>
    <w:p>
      <w:r>
        <w:rPr>
          <w:b/>
        </w:rPr>
        <w:t xml:space="preserve">Ссылка: </w:t>
      </w:r>
      <w:r>
        <w:t>https://in.linkedin.com/jobs/view/digital-marketing-manager-forex-comex-at-signal-expert-global-4474063766</w:t>
      </w:r>
    </w:p>
    <w:p>
      <w:r>
        <w:rPr>
          <w:b/>
        </w:rPr>
        <w:t>About the job:</w:t>
      </w:r>
    </w:p>
    <w:p>
      <w:r>
        <w:t>Direct message the job poster from Signal Expert Global</w:t>
      </w:r>
    </w:p>
    <w:p>
      <w:r>
        <w:t>Aarshi Sahu</w:t>
      </w:r>
    </w:p>
    <w:p>
      <w:r>
        <w:t>Aarshi Sahu</w:t>
      </w:r>
    </w:p>
    <w:p>
      <w:r>
        <w:t>Human Resources Manager @ Signal Expert Global | MBA, HR</w:t>
      </w:r>
    </w:p>
    <w:p>
      <w:r>
        <w:t>Experience in the Forex &amp; Comex Industry Is A Must</w:t>
      </w:r>
    </w:p>
    <w:p>
      <w:r>
        <w:t>Salary range: up to 70k (in-hand) + excellent incentives</w:t>
      </w:r>
    </w:p>
    <w:p>
      <w:r>
        <w:t>Key Responsibilities:</w:t>
      </w:r>
    </w:p>
    <w:p>
      <w:r>
        <w:t>• Drive organic leads for Forex &amp; Comex products/services through Facebook, Instagram, WhatsApp, Telegram, Quora, X (Twitter), and other relevant platforms.</w:t>
      </w:r>
    </w:p>
    <w:p>
      <w:r>
        <w:t>• Plan and create market-relevant content around Forex, Gold, Commodities, market updates, educational content, trading insights, and company services to attract and engage the target audience.</w:t>
      </w:r>
    </w:p>
    <w:p>
      <w:r>
        <w:t>• Manage and grow the company's social media presence through regular posts, reels, videos, stories, community engagement, and platform-specific strategies.</w:t>
      </w:r>
    </w:p>
    <w:p>
      <w:r>
        <w:t>• Work closely with the sales team to create video/content ideas, scripts, and social media strategies, and guide sales professionals in creating and posting content on their individual handles to generate potential leads.</w:t>
      </w:r>
    </w:p>
    <w:p>
      <w:r>
        <w:t>• Manage, guide, and monitor the digital marketing and social media team, assign responsibilities, set activity targets, and ensure consistent execution.</w:t>
      </w:r>
    </w:p>
    <w:p>
      <w:r>
        <w:t>• Track organic leads, engagement, reach, conversions, and platform performance, and continuously optimize campaigns and content strategies to improve lead quality and business enquiries.</w:t>
      </w:r>
    </w:p>
    <w:p>
      <w:r>
        <w:t>Desired Candidature:</w:t>
      </w:r>
    </w:p>
    <w:p>
      <w:r>
        <w:t>• Proven experience in Organic Lead Generation, preferably within the Forex &amp; Comex, Financial Markets, Trading, or Financial Services industry, with at least 3+ years of experience in a leadership/managerial role.</w:t>
      </w:r>
    </w:p>
    <w:p>
      <w:r>
        <w:t>• Strong understanding of organic lead-generation strategies through Facebook, Instagram, WhatsApp, Telegram, Quora, X (Twitter), and other relevant platforms.</w:t>
      </w:r>
    </w:p>
    <w:p>
      <w:r>
        <w:t>• Experience in creating and promoting Forex &amp; Comex-related content to attract potential clients and generate genuine business enquiries.</w:t>
      </w:r>
    </w:p>
    <w:p>
      <w:r>
        <w:t>• Excellent communication, interpersonal, and relationship management skills.</w:t>
      </w:r>
    </w:p>
    <w:p>
      <w:r>
        <w:t>• Minimum Graduate or Post Graduate qualification.</w:t>
      </w:r>
    </w:p>
    <w:p>
      <w:r>
        <w:t>• Self-motivated, independent, detail-oriented, responsible, and a strong team player.</w:t>
      </w:r>
    </w:p>
    <w:p>
      <w:r>
        <w:t>• Experience in International Sales, Digital Marketing, Global Markets, Forex &amp; Comex, or Financial Services will be preferred.</w:t>
      </w:r>
    </w:p>
    <w:p>
      <w:r>
        <w:t>• Should have a long-term career mindset and be comfortable committing to a minimum tenure of 1 year with the organization</w:t>
      </w:r>
    </w:p>
    <w:p>
      <w:r>
        <w:t>Interested candidates can share their resumes to career@signalexpertglobal.com or +91 9977125444</w:t>
      </w:r>
    </w:p>
    <w:p>
      <w:r>
        <w:t>Show more</w:t>
      </w:r>
    </w:p>
    <w:p>
      <w:r>
        <w:t>Show less</w:t>
      </w:r>
    </w:p>
    <w:p>
      <w:r>
        <w:t>•</w:t>
      </w:r>
    </w:p>
    <w:p>
      <w:r>
        <w:t>Seniority level</w:t>
      </w:r>
    </w:p>
    <w:p>
      <w:r>
        <w:t>Mid-Senior level</w:t>
      </w:r>
    </w:p>
    <w:p>
      <w:r>
        <w:t>•</w:t>
      </w:r>
    </w:p>
    <w:p>
      <w:r>
        <w:t>Employment type</w:t>
      </w:r>
    </w:p>
    <w:p>
      <w:r>
        <w:t>Full-time</w:t>
      </w:r>
    </w:p>
    <w:p>
      <w:r>
        <w:t>•</w:t>
      </w:r>
    </w:p>
    <w:p>
      <w:r>
        <w:t>Industries</w:t>
      </w:r>
    </w:p>
    <w:p>
      <w:r>
        <w:t>Financial Services</w:t>
      </w:r>
    </w:p>
    <w:p>
      <w:pPr>
        <w:pStyle w:val="Heading2"/>
      </w:pPr>
      <w:r>
        <w:t>Вакансия № 3</w:t>
      </w:r>
    </w:p>
    <w:p>
      <w:r>
        <w:rPr>
          <w:b/>
        </w:rPr>
        <w:t xml:space="preserve">Вакансия: </w:t>
      </w:r>
      <w:r>
        <w:t>Marketing Coordinator - Leading FinTech Consultancy</w:t>
      </w:r>
    </w:p>
    <w:p>
      <w:r>
        <w:rPr>
          <w:b/>
        </w:rPr>
        <w:t xml:space="preserve">Компания: </w:t>
      </w:r>
      <w:r>
        <w:t>Hunter Bond</w:t>
      </w:r>
    </w:p>
    <w:p>
      <w:r>
        <w:rPr>
          <w:b/>
        </w:rPr>
        <w:t xml:space="preserve">Дата публикации: </w:t>
      </w:r>
      <w:r>
        <w:t>06.10.2026</w:t>
      </w:r>
    </w:p>
    <w:p>
      <w:r>
        <w:rPr>
          <w:b/>
        </w:rPr>
        <w:t xml:space="preserve">Ссылка: </w:t>
      </w:r>
      <w:r>
        <w:t>https://uk.linkedin.com/jobs/view/marketing-coordinator-leading-fintech-consultancy-at-hunter-bond-4474057304</w:t>
      </w:r>
    </w:p>
    <w:p>
      <w:r>
        <w:rPr>
          <w:b/>
        </w:rPr>
        <w:t>About the job:</w:t>
      </w:r>
    </w:p>
    <w:p>
      <w:r>
        <w:t>Direct message the job poster from Hunter Bond</w:t>
      </w:r>
    </w:p>
    <w:p>
      <w:r>
        <w:t>Devon Perry</w:t>
      </w:r>
    </w:p>
    <w:p>
      <w:r>
        <w:t>Devon Perry</w:t>
      </w:r>
    </w:p>
    <w:p>
      <w:r>
        <w:t>Role: Marketing Coordinator</w:t>
      </w:r>
    </w:p>
    <w:p>
      <w:r>
        <w:t>Location: Central London (Hybrid)</w:t>
      </w:r>
    </w:p>
    <w:p>
      <w:r>
        <w:t>I'm looking for an ambitious, hands-on Marketing Coordinator who wants real ownership, full-spectrum exposure across marketing, and the autonomy to make an impact from day one.</w:t>
      </w:r>
    </w:p>
    <w:p>
      <w:r>
        <w:t>This is not a narrow, execution-only role. You’ll be embedded at the heart of a high-growth, market-leading fintech consultancy, with visibility across the entire marketing function, from digital campaigns and brand positioning to lead generation and strategic growth initiatives.</w:t>
      </w:r>
    </w:p>
    <w:p>
      <w:r>
        <w:t>If you’re creative, commercially minded, and thrive in a fast-paced environment, this is an opportunity to take genuine ownership and help shape how they go to market.</w:t>
      </w:r>
    </w:p>
    <w:p>
      <w:r>
        <w:t>What You’ll Be Doing (full spec avail)</w:t>
      </w:r>
    </w:p>
    <w:p>
      <w:r>
        <w:t>• Owning and managing key marketing channels including website, email campaigns, newsletters, and social media.</w:t>
      </w:r>
    </w:p>
    <w:p>
      <w:r>
        <w:t>• Driving lead generation initiatives across multiple touchpoints.</w:t>
      </w:r>
    </w:p>
    <w:p>
      <w:r>
        <w:t>• Contributing to – and leading – creative brainstorming sessions to launch innovative campaigns and brand initiatives.</w:t>
      </w:r>
    </w:p>
    <w:p>
      <w:r>
        <w:t>• Identifying and executing new internal and external opportunities to increase brand visibility and market presence.</w:t>
      </w:r>
    </w:p>
    <w:p>
      <w:r>
        <w:t>• Managing multiple concurrent campaigns with full autonomy.</w:t>
      </w:r>
    </w:p>
    <w:p>
      <w:r>
        <w:t>• Creating/authoring engaging blog posts and marketing content to support brand awareness, SEO, and lead generation.</w:t>
      </w:r>
    </w:p>
    <w:p>
      <w:r>
        <w:t>What We’re Looking For</w:t>
      </w:r>
    </w:p>
    <w:p>
      <w:r>
        <w:t>• 2–3 years’ experience in marketing, brand, or digital-focused roles.</w:t>
      </w:r>
    </w:p>
    <w:p>
      <w:r>
        <w:t>• Marketing degree/qualification or equivalent professional experience.</w:t>
      </w:r>
    </w:p>
    <w:p>
      <w:r>
        <w:t>• Strong creativity and communication skills.</w:t>
      </w:r>
    </w:p>
    <w:p>
      <w:r>
        <w:t>• Highly organised, proactive, and comfortable operating with autonomy/ownership.</w:t>
      </w:r>
    </w:p>
    <w:p>
      <w:r>
        <w:t>• Technically confident, with hands-on experience across major social platforms</w:t>
      </w:r>
    </w:p>
    <w:p>
      <w:r>
        <w:t>• Someone who wants exposure across the full marketing lifecycle, not just one channel.</w:t>
      </w:r>
    </w:p>
    <w:p>
      <w:r>
        <w:t>• Personality!</w:t>
      </w:r>
    </w:p>
    <w:p>
      <w:r>
        <w:t>If the above is of interest please apply or reach out to dperry@hunterbond.com</w:t>
      </w:r>
    </w:p>
    <w:p>
      <w:r>
        <w:t>Show more</w:t>
      </w:r>
    </w:p>
    <w:p>
      <w:r>
        <w:t>Show less</w:t>
      </w:r>
    </w:p>
    <w:p>
      <w:r>
        <w:t>•</w:t>
      </w:r>
    </w:p>
    <w:p>
      <w:r>
        <w:t>Seniority level</w:t>
      </w:r>
    </w:p>
    <w:p>
      <w:r>
        <w:t>Associate</w:t>
      </w:r>
    </w:p>
    <w:p>
      <w:r>
        <w:t>•</w:t>
      </w:r>
    </w:p>
    <w:p>
      <w:r>
        <w:t>Employment type</w:t>
      </w:r>
    </w:p>
    <w:p>
      <w:r>
        <w:t>Full-time</w:t>
      </w:r>
    </w:p>
    <w:p>
      <w:r>
        <w:t>•</w:t>
      </w:r>
    </w:p>
    <w:p>
      <w:r>
        <w:t>Industries</w:t>
      </w:r>
    </w:p>
    <w:p>
      <w:r>
        <w:t>Staffing and Recruiting, Marketing Services, and Advertising Services</w:t>
      </w:r>
    </w:p>
    <w:p>
      <w:pPr>
        <w:pStyle w:val="Heading2"/>
      </w:pPr>
      <w:r>
        <w:t>Вакансия № 4</w:t>
      </w:r>
    </w:p>
    <w:p>
      <w:r>
        <w:rPr>
          <w:b/>
        </w:rPr>
        <w:t xml:space="preserve">Вакансия: </w:t>
      </w:r>
      <w:r>
        <w:t>Senior Content Strategist</w:t>
      </w:r>
    </w:p>
    <w:p>
      <w:r>
        <w:rPr>
          <w:b/>
        </w:rPr>
        <w:t xml:space="preserve">Компания: </w:t>
      </w:r>
      <w:r>
        <w:t>Alegra</w:t>
      </w:r>
    </w:p>
    <w:p>
      <w:r>
        <w:rPr>
          <w:b/>
        </w:rPr>
        <w:t xml:space="preserve">Дата публикации: </w:t>
      </w:r>
      <w:r>
        <w:t>06.10.2026</w:t>
      </w:r>
    </w:p>
    <w:p>
      <w:r>
        <w:rPr>
          <w:b/>
        </w:rPr>
        <w:t xml:space="preserve">Ссылка: </w:t>
      </w:r>
      <w:r>
        <w:t>https://co.linkedin.com/jobs/view/senior-content-strategist-at-alegra-4474649700</w:t>
      </w:r>
    </w:p>
    <w:p>
      <w:r>
        <w:rPr>
          <w:b/>
        </w:rPr>
        <w:t>About the job:</w:t>
      </w:r>
    </w:p>
    <w:p>
      <w:r>
        <w:t>¿Te emociona convertir temas financieros complejos en una estrategia de contenido que las pymes de LATAM entienden, usan y que además mueve resultados de negocio? Este reto es para ti. 👇</w:t>
      </w:r>
    </w:p>
    <w:p>
      <w:r>
        <w:t>Sobre nosotros 🚀</w:t>
      </w:r>
    </w:p>
    <w:p>
      <w:r>
        <w:t>Somos el ecosistema de soluciones contables y financieras en la nube que le da superpoderes a las Pymes de Latinoamérica. +500 personas trabajando 100% remoto, presentes en 8 países y creciendo.</w:t>
      </w:r>
    </w:p>
    <w:p>
      <w:r>
        <w:t>Hoy la inteligencia artificial atraviesa todo lo que hacemos: desde cómo construimos producto hasta cómo tomamos decisiones internas. No es un proyecto paralelo, es la forma en que operamos.</w:t>
      </w:r>
    </w:p>
    <w:p>
      <w:r>
        <w:t>Tu misión en Alegra</w:t>
      </w:r>
    </w:p>
    <w:p>
      <w:r>
        <w:t>Serás parte del Content Hub de Alegra, en el área de Inteligencia Empresarial (IE), que crea contenido para pymes y empresarios en México, Colombia, Costa Rica y República Dominicana. Definirás y ejecutarás la estrategia editorial, transformarás temas financieros y contables en contenido claro y bien posicionado, y mejorarás cada pieza con base en data. Tu trabajo ayudará a que más empresarios entiendan sus finanzas y a que Alegra atraiga demanda de calidad.</w:t>
      </w:r>
    </w:p>
    <w:p>
      <w:r>
        <w:t>¿Qué harás con nosotros?</w:t>
      </w:r>
    </w:p>
    <w:p>
      <w:r>
        <w:t>• Diseñar y ejecutar la estrategia editorial de tus verticales en IE, incluyendo clusters de contenido, calendario, briefs y control de calidad.</w:t>
      </w:r>
    </w:p>
    <w:p>
      <w:r>
        <w:t>• Producir y coordinar contenido para los blogs de IE en Colombia, Costa Rica y República Dominicana, y también para Programas de Contabilidad y Escuela de Emprendedores.</w:t>
      </w:r>
    </w:p>
    <w:p>
      <w:r>
        <w:t>• Convertir temas financieros, contables y de gestión de pymes en contenido claro, útil y bien posicionado para nuestro cliente.</w:t>
      </w:r>
    </w:p>
    <w:p>
      <w:r>
        <w:t>• Analizar posicionamiento, tráfico orgánico y conversión a MQL para decidir qué crear, qué optimizar y qué mejorar, semana a semana.</w:t>
      </w:r>
    </w:p>
    <w:p>
      <w:r>
        <w:t>• Trabajar de la mano con el equipo de SEO y AEO para implementar y optimizar de forma continua el contenido existente.</w:t>
      </w:r>
    </w:p>
    <w:p>
      <w:r>
        <w:t>• Co-crear contenido con Content y con los equipos de SAD, Social y Growth cuando el tema lo pida.</w:t>
      </w:r>
    </w:p>
    <w:p>
      <w:r>
        <w:t>¿Cómo usarás IA en el día a día?</w:t>
      </w:r>
    </w:p>
    <w:p>
      <w:r>
        <w:t>• Como herramienta de producción de contenido. Diseñando y usando agentes de IA que automaticen partes del flujo editorial, como el análisis de métricas, la detección de oportunidades de optimización en contenido publicado y la generación de briefs y piezas derivadas.</w:t>
      </w:r>
    </w:p>
    <w:p>
      <w:r>
        <w:t>¿Qué esperamos de ti?</w:t>
      </w:r>
    </w:p>
    <w:p>
      <w:r>
        <w:t>Nuestros requisitos indispensables son:</w:t>
      </w:r>
    </w:p>
    <w:p>
      <w:r>
        <w:t>• Dominio práctico de SEO on-page y estrategia de contenido, incluyendo intención de búsqueda, clusters, keyword research, canibalización, metadatos y criterios E-E-A-T.</w:t>
      </w:r>
    </w:p>
    <w:p>
      <w:r>
        <w:t>• Experiencia produciendo contenido de calidad en temas técnicos donde la precisión importa, como finanzas, contabilidad, tributario, legal, salud, seguros o tecnología. Sabes estudiar un tema nuevo con rigor y explicarlo sin distorsionarlo ni simplificarlo de más.</w:t>
      </w:r>
    </w:p>
    <w:p>
      <w:r>
        <w:t>• Mínimo 3 años produciendo y coordinando contenido para blogs, sitios de contenido, portales editoriales o hubs digitales. No solo redes sociales ni piezas sueltas.</w:t>
      </w:r>
    </w:p>
    <w:p>
      <w:r>
        <w:t>• Un portafolio de contenido publicado con métricas asociadas, y la capacidad de explicar las decisiones editoriales que tomaste y por qué.</w:t>
      </w:r>
    </w:p>
    <w:p>
      <w:r>
        <w:t>• Manejo de Google Search Console, Google Analytics y al menos una herramienta de posicionamiento (Ahrefs, Semrush o similar). Interpretas la data para tomar decisiones editoriales y puedes conversar de igual a igual con un equipo de SEO técnico.</w:t>
      </w:r>
    </w:p>
    <w:p>
      <w:r>
        <w:t>• Eres colaborativo/a por naturaleza, compartes contexto sin que te lo pidan, celebras los logros del equipo y recibes el feedback como una oportunidad para mejorar.</w:t>
      </w:r>
    </w:p>
    <w:p>
      <w:r>
        <w:t>• Trabajas con visibilidad, compartiendo avances, bloqueos y decisiones con tu equipo, y sabes influir y coordinar a otros sin necesidad de autoridad formal.</w:t>
      </w:r>
    </w:p>
    <w:p>
      <w:r>
        <w:t>Deseable…</w:t>
      </w:r>
    </w:p>
    <w:p>
      <w:r>
        <w:t>• Experiencia en fintech, SaaS contable, banca, seguros, gestión de pymes o marketing de contenidos SaaS. - Inglés para leer fuentes técnicas y de investigación.</w:t>
      </w:r>
    </w:p>
    <w:p>
      <w:r>
        <w:t>• Experiencia trabajando con varios países de LATAM y adaptando contenido por mercado.</w:t>
      </w:r>
    </w:p>
    <w:p>
      <w:r>
        <w:t>• Conocimiento de AEO (Answer Engine Optimization) y de cómo la IA está cambiando la forma en que se consume contenido.</w:t>
      </w:r>
    </w:p>
    <w:p>
      <w:r>
        <w:t>Esta oportunidad es para ti si ✅</w:t>
      </w:r>
    </w:p>
    <w:p>
      <w:r>
        <w:t>• Te apasiona experimentar con IA y encontrar formas nuevas de resolver problemas.</w:t>
      </w:r>
    </w:p>
    <w:p>
      <w:r>
        <w:t>• Tienes mentalidad de ownership: propones, ejecutas y mides.</w:t>
      </w:r>
    </w:p>
    <w:p>
      <w:r>
        <w:t>• Te sientes cómodo en entornos de cambio constante.</w:t>
      </w:r>
    </w:p>
    <w:p>
      <w:r>
        <w:t>• Te mueve entender el porqué del negocio y ver el impacto de tu contenido en tráfico y leads, más allá de publicar.</w:t>
      </w:r>
    </w:p>
    <w:p>
      <w:r>
        <w:t>• Quieres crecer ganando credibilidad con resultados y asumir más responsabilidad con el tiempo.</w:t>
      </w:r>
    </w:p>
    <w:p>
      <w:r>
        <w:t>En Alegra te encontrarás con…</w:t>
      </w:r>
    </w:p>
    <w:p>
      <w:r>
        <w:t>Cultura AI-Fist:</w:t>
      </w:r>
    </w:p>
    <w:p>
      <w:r>
        <w:t>• Licencias de herramientas de IA.</w:t>
      </w:r>
    </w:p>
    <w:p>
      <w:r>
        <w:t>• Hackathon internos de innovación con IA.</w:t>
      </w:r>
    </w:p>
    <w:p>
      <w:r>
        <w:t>• Capacitación continua y espacios de experimentación con nuevas tecnologías.</w:t>
      </w:r>
    </w:p>
    <w:p>
      <w:r>
        <w:t>• Un equipo donde usar IA no es opcional, es la norma.</w:t>
      </w:r>
    </w:p>
    <w:p>
      <w:r>
        <w:t>Modalidad de trabajo</w:t>
      </w:r>
    </w:p>
    <w:p>
      <w:r>
        <w:t>• Trabajo 100% remoto con relación laboral estable.</w:t>
      </w:r>
    </w:p>
    <w:p>
      <w:r>
        <w:t>• Coworking mensuales con el equipo local.</w:t>
      </w:r>
    </w:p>
    <w:p>
      <w:r>
        <w:t>Desarrollo profesional:</w:t>
      </w:r>
    </w:p>
    <w:p>
      <w:r>
        <w:t>• Plan de carrera y oportunidades para seguir desarrollando tus habilidades.</w:t>
      </w:r>
    </w:p>
    <w:p>
      <w:r>
        <w:t>• Acceso a plataformas educativas, cursos con certificaciones y una biblioteca virtual.</w:t>
      </w:r>
    </w:p>
    <w:p>
      <w:r>
        <w:t>• Clases de inglés.</w:t>
      </w:r>
    </w:p>
    <w:p>
      <w:r>
        <w:t>Bienestar:</w:t>
      </w:r>
    </w:p>
    <w:p>
      <w:r>
        <w:t>• Programas de bienestar y charlas sobre hábitos saludables.</w:t>
      </w:r>
    </w:p>
    <w:p>
      <w:r>
        <w:t>• Dos días de cuidado al año adicionales a tus vacaciones.</w:t>
      </w:r>
    </w:p>
    <w:p>
      <w:r>
        <w:t>Beneficios y experiencias</w:t>
      </w:r>
    </w:p>
    <w:p>
      <w:r>
        <w:t>• Apoyo económico para mejorar tu espacio de trabajo.</w:t>
      </w:r>
    </w:p>
    <w:p>
      <w:r>
        <w:t>• Celebración de cumpleaños con un bono económico y medio día libre.</w:t>
      </w:r>
    </w:p>
    <w:p>
      <w:r>
        <w:t>• Un equipo con talento de distintos países y culturas.</w:t>
      </w:r>
    </w:p>
    <w:p>
      <w:r>
        <w:t>Diversidad en Alegra</w:t>
      </w:r>
    </w:p>
    <w:p>
      <w:r>
        <w:t>En Alegra valoramos y promovemos la diversidad y la inclusión en todas sus formas. Todas nuestras oportunidades están abiertas sin distinción de identidad de género, orientación sexual, origen étnico, religión, edad, discapacidad u otras características.</w:t>
      </w:r>
    </w:p>
    <w:p>
      <w:r>
        <w:t>Si necesitas ajustes en alguna etapa del proceso, indícalo en tu postulación.</w:t>
      </w:r>
    </w:p>
    <w:p>
      <w:r>
        <w:t>Pasa de homework a AI-powered work</w:t>
      </w:r>
    </w:p>
    <w:p>
      <w:r>
        <w:t>El siguiente nivel empieza aquí. 🤖💚</w:t>
      </w:r>
    </w:p>
    <w:p>
      <w:r>
        <w:t>Pasos de nuestro proceso de selección</w:t>
      </w:r>
    </w:p>
    <w:p>
      <w:r>
        <w:t>Show more</w:t>
      </w:r>
    </w:p>
    <w:p>
      <w:r>
        <w:t>Show less</w:t>
      </w:r>
    </w:p>
    <w:p>
      <w:r>
        <w:t>•</w:t>
      </w:r>
    </w:p>
    <w:p>
      <w:r>
        <w:t>Seniority level</w:t>
      </w:r>
    </w:p>
    <w:p>
      <w:r>
        <w:t>Not Applicable</w:t>
      </w:r>
    </w:p>
    <w:p>
      <w:r>
        <w:t>•</w:t>
      </w:r>
    </w:p>
    <w:p>
      <w:r>
        <w:t>Employment type</w:t>
      </w:r>
    </w:p>
    <w:p>
      <w:r>
        <w:t>Full-time</w:t>
      </w:r>
    </w:p>
    <w:p>
      <w:r>
        <w:t>•</w:t>
      </w:r>
    </w:p>
    <w:p>
      <w:r>
        <w:t>Industries</w:t>
      </w:r>
    </w:p>
    <w:p>
      <w:r>
        <w:t>Technology, Information and Internet</w:t>
      </w:r>
    </w:p>
    <w:p>
      <w:pPr>
        <w:pStyle w:val="Heading2"/>
      </w:pPr>
      <w:r>
        <w:t>Вакансия № 5</w:t>
      </w:r>
    </w:p>
    <w:p>
      <w:r>
        <w:rPr>
          <w:b/>
        </w:rPr>
        <w:t xml:space="preserve">Вакансия: </w:t>
      </w:r>
      <w:r>
        <w:t>Digital Experience Manager</w:t>
      </w:r>
    </w:p>
    <w:p>
      <w:r>
        <w:rPr>
          <w:b/>
        </w:rPr>
        <w:t xml:space="preserve">Компания: </w:t>
      </w:r>
      <w:r>
        <w:t>Global Payments Inc.</w:t>
      </w:r>
    </w:p>
    <w:p>
      <w:r>
        <w:rPr>
          <w:b/>
        </w:rPr>
        <w:t xml:space="preserve">Дата публикации: </w:t>
      </w:r>
      <w:r>
        <w:t>05.10.2026</w:t>
      </w:r>
    </w:p>
    <w:p>
      <w:r>
        <w:rPr>
          <w:b/>
        </w:rPr>
        <w:t xml:space="preserve">Ссылка: </w:t>
      </w:r>
      <w:r>
        <w:t>https://cz.linkedin.com/jobs/view/digital-experience-manager-at-global-payments-inc-4475576828</w:t>
      </w:r>
    </w:p>
    <w:p>
      <w:r>
        <w:rPr>
          <w:b/>
        </w:rPr>
        <w:t>About the job:</w:t>
      </w:r>
    </w:p>
    <w:p>
      <w:r>
        <w:t>Ready to take your career global?</w:t>
      </w:r>
    </w:p>
    <w:p>
      <w:r>
        <w:t>Make your mark at one of the biggest names in payments. We’re looking for a Digital Experience Manager to join our ever-evolving Marketing team and help</w:t>
      </w:r>
    </w:p>
    <w:p>
      <w:r>
        <w:t>shape the future of global commerce.</w:t>
      </w:r>
    </w:p>
    <w:p>
      <w:r>
        <w:t>What you'll own</w:t>
      </w:r>
    </w:p>
    <w:p>
      <w:r>
        <w:t>• Develop and execute marketing strategies, campaigns, and initiatives that support business growth, product adoption, and brand awareness.</w:t>
      </w:r>
    </w:p>
    <w:p>
      <w:r>
        <w:t>• Lead the creation and delivery of integrated marketing programs, including digital marketing, content, communications, events, and product launches.</w:t>
      </w:r>
    </w:p>
    <w:p>
      <w:r>
        <w:t>• Partner with Product, Sales, and Business Development teams to develop compelling customer-focused messaging and marketing collateral.</w:t>
      </w:r>
    </w:p>
    <w:p>
      <w:r>
        <w:t>• Manage marketing budgets, agency relationships, and campaign performance while ensuring alignment with business objectives.</w:t>
      </w:r>
    </w:p>
    <w:p>
      <w:r>
        <w:t>• Measure and optimize marketing effectiveness through performance tracking, ROI analysis, and data-driven recommendations.</w:t>
      </w:r>
    </w:p>
    <w:p>
      <w:r>
        <w:t>What you'll bring</w:t>
      </w:r>
    </w:p>
    <w:p>
      <w:r>
        <w:t>• 3+ years of experience in marketing, communications, product marketing, or a related field, ideally within financial services, technology, fintech, or payments.</w:t>
      </w:r>
    </w:p>
    <w:p>
      <w:r>
        <w:t>• Proven experience developing and executing strategic marketing campaigns that drive measurable business outcomes.</w:t>
      </w:r>
    </w:p>
    <w:p>
      <w:r>
        <w:t>• Strong stakeholder management skills with the ability to collaborate effectively across multiple functions and leadership levels.</w:t>
      </w:r>
    </w:p>
    <w:p>
      <w:r>
        <w:t>• Experience managing budgets, external agencies, and complex marketing initiatives from concept to execution.</w:t>
      </w:r>
    </w:p>
    <w:p>
      <w:r>
        <w:t>• Excellent written and verbal communication skills, with the ability to translate complex concepts into clear and compelling messaging.</w:t>
      </w:r>
    </w:p>
    <w:p>
      <w:r>
        <w:t>It's a bonus if you have</w:t>
      </w:r>
    </w:p>
    <w:p>
      <w:r>
        <w:t>• Experience within the payments, fintech, financial services, or technology sectors.</w:t>
      </w:r>
    </w:p>
    <w:p>
      <w:r>
        <w:t>• Background working in a marketing agency or marketing services environment.</w:t>
      </w:r>
    </w:p>
    <w:p>
      <w:r>
        <w:t>• Experience with CRM platforms, Salesforce, marketing automation tools, and digital campaign analytics.</w:t>
      </w:r>
    </w:p>
    <w:p>
      <w:r>
        <w:t>About The Team</w:t>
      </w:r>
    </w:p>
    <w:p>
      <w:r>
        <w:t>Our inclusive and global teams win together every day. We’re proud to have the best minds in the industry, who you can learn from as you grow your career. The people, the energy, the connections – it’s unmatched. Come and be part of an ever-evolving company and get dynamic opportunities that go beyond borders.</w:t>
      </w:r>
    </w:p>
    <w:p>
      <w:r>
        <w:t>What makes a Globalpayer?</w:t>
      </w:r>
    </w:p>
    <w:p>
      <w:r>
        <w:t>Globalpayers think like a client, act like an owner and win as one team. We’re curious and innovative – always finding better ways to deliver impact. We empower each other to make decisions, and it’s our passion that drives excellence in everything we set out to do.</w:t>
      </w:r>
    </w:p>
    <w:p>
      <w:r>
        <w:t>Does this sound like you? Then you sound like a Globalpayer. Apply now to take your career global.</w:t>
      </w:r>
    </w:p>
    <w:p>
      <w:r>
        <w:t>Show more</w:t>
      </w:r>
    </w:p>
    <w:p>
      <w:r>
        <w:t>Show less</w:t>
      </w:r>
    </w:p>
    <w:p>
      <w:r>
        <w:t>•</w:t>
      </w:r>
    </w:p>
    <w:p>
      <w:r>
        <w:t>Seniority level</w:t>
      </w:r>
    </w:p>
    <w:p>
      <w:r>
        <w:t>Mid-Senior level</w:t>
      </w:r>
    </w:p>
    <w:p>
      <w:r>
        <w:t>•</w:t>
      </w:r>
    </w:p>
    <w:p>
      <w:r>
        <w:t>Employment type</w:t>
      </w:r>
    </w:p>
    <w:p>
      <w:r>
        <w:t>Full-time</w:t>
      </w:r>
    </w:p>
    <w:p>
      <w:r>
        <w:t>•</w:t>
      </w:r>
    </w:p>
    <w:p>
      <w:r>
        <w:t>Industries</w:t>
      </w:r>
    </w:p>
    <w:p>
      <w:r>
        <w:t>Financial Services and IT Services and IT Consulting</w:t>
      </w:r>
    </w:p>
    <w:p>
      <w:pPr>
        <w:pStyle w:val="Heading2"/>
      </w:pPr>
      <w:r>
        <w:t>Вакансия № 6</w:t>
      </w:r>
    </w:p>
    <w:p>
      <w:r>
        <w:rPr>
          <w:b/>
        </w:rPr>
        <w:t xml:space="preserve">Вакансия: </w:t>
      </w:r>
      <w:r>
        <w:t>Marketing Officer</w:t>
      </w:r>
    </w:p>
    <w:p>
      <w:r>
        <w:rPr>
          <w:b/>
        </w:rPr>
        <w:t xml:space="preserve">Компания: </w:t>
      </w:r>
      <w:r>
        <w:t>PT. Victory International (Branch Satrio Tower)</w:t>
      </w:r>
    </w:p>
    <w:p>
      <w:r>
        <w:rPr>
          <w:b/>
        </w:rPr>
        <w:t xml:space="preserve">Дата публикации: </w:t>
      </w:r>
      <w:r>
        <w:t>06.10.2026</w:t>
      </w:r>
    </w:p>
    <w:p>
      <w:r>
        <w:rPr>
          <w:b/>
        </w:rPr>
        <w:t xml:space="preserve">Ссылка: </w:t>
      </w:r>
      <w:r>
        <w:t>https://id.linkedin.com/jobs/view/marketing-officer-at-pt-victory-international-branch-satrio-tower-4474673082</w:t>
      </w:r>
    </w:p>
    <w:p>
      <w:r>
        <w:rPr>
          <w:b/>
        </w:rPr>
        <w:t>About the job:</w:t>
      </w:r>
    </w:p>
    <w:p>
      <w:r>
        <w:t>Direct message the job poster from PT. Victory International (Branch Satrio Tower)</w:t>
      </w:r>
    </w:p>
    <w:p>
      <w:r>
        <w:t>ABDUL HALIM</w:t>
      </w:r>
    </w:p>
    <w:p>
      <w:r>
        <w:t>ABDUL HALIM</w:t>
      </w:r>
    </w:p>
    <w:p>
      <w:r>
        <w:t>International Relation</w:t>
      </w:r>
    </w:p>
    <w:p>
      <w:r>
        <w:t>Company Description</w:t>
      </w:r>
    </w:p>
    <w:p>
      <w:r>
        <w:t>PT. Victory International Futures (Branch Satrio Tower) is a regulated financial services company in Indonesia, operating as an official brokerage firm. The company provides online trading services for various financial instruments, including forex, stock indices, commodities, and CFDs. PT. Victory International Futures offers market updates, insights, and educational programs to support clients in becoming more knowledgeable traders and investors. The organization is committed to security, transparency, and compliance with Indonesian regulatory standards, ensuring client funds and transactions are safeguarded.</w:t>
      </w:r>
    </w:p>
    <w:p>
      <w:r>
        <w:t>Role Description</w:t>
      </w:r>
    </w:p>
    <w:p>
      <w:r>
        <w:t>This is a full-time, on-site Marketing Officer role based at PT. Victory International Futures, Branch Satrio Tower in Jakarta, Indonesia. The Marketing Officer will plan and execute marketing campaigns to promote the company’s trading services and educational programs. Daily responsibilities include conducting market research, analyzing customer needs, managing social media and digital marketing activities, and coordinating promotional events. The role also involves collaborating with the sales team to support client acquisition, preparing marketing materials, and maintaining consistent brand messaging across all channels.</w:t>
      </w:r>
    </w:p>
    <w:p>
      <w:r>
        <w:t>Qualifications</w:t>
      </w:r>
    </w:p>
    <w:p>
      <w:r>
        <w:t>• Preferable based in JABODETABEK only</w:t>
      </w:r>
    </w:p>
    <w:p>
      <w:r>
        <w:t>• Candidates should possess strong Market Research and Marketing skills to develop effective strategies and campaigns.</w:t>
      </w:r>
    </w:p>
    <w:p>
      <w:r>
        <w:t>• Candidates should possess solid Communication skills to present ideas clearly and collaborate with internal teams and clients.</w:t>
      </w:r>
    </w:p>
    <w:p>
      <w:r>
        <w:t>• Candidates should possess Social Media Marketing skills to manage and grow the company’s online presence.</w:t>
      </w:r>
    </w:p>
    <w:p>
      <w:r>
        <w:t>• Candidates should possess Sales skills to support client acquisition and conversion efforts.</w:t>
      </w:r>
    </w:p>
    <w:p>
      <w:r>
        <w:t>• Relevant experience in financial services, brokerage, or investment industries is an advantage.</w:t>
      </w:r>
    </w:p>
    <w:p>
      <w:r>
        <w:t>• Ability to work on-site in Jakarta, manage multiple tasks, and meet deadlines in a fast-paced environment.</w:t>
      </w:r>
    </w:p>
    <w:p>
      <w:r>
        <w:t>• Bachelor’s degree in Marketing, Business, Communications, or a related field is preferred.</w:t>
      </w:r>
    </w:p>
    <w:p>
      <w:r>
        <w:t>• Proficiency in Indonesian and English, both written and spoken, is beneficial.</w:t>
      </w:r>
    </w:p>
    <w:p>
      <w:r>
        <w:t>Show more</w:t>
      </w:r>
    </w:p>
    <w:p>
      <w:r>
        <w:t>Show less</w:t>
      </w:r>
    </w:p>
    <w:p>
      <w:r>
        <w:t>•</w:t>
      </w:r>
    </w:p>
    <w:p>
      <w:r>
        <w:t>Seniority level</w:t>
      </w:r>
    </w:p>
    <w:p>
      <w:r>
        <w:t>Entry level</w:t>
      </w:r>
    </w:p>
    <w:p>
      <w:r>
        <w:t>•</w:t>
      </w:r>
    </w:p>
    <w:p>
      <w:r>
        <w:t>Employment type</w:t>
      </w:r>
    </w:p>
    <w:p>
      <w:r>
        <w:t>Full-time</w:t>
      </w:r>
    </w:p>
    <w:p>
      <w:r>
        <w:t>•</w:t>
      </w:r>
    </w:p>
    <w:p>
      <w:r>
        <w:t>Industries</w:t>
      </w:r>
    </w:p>
    <w:p>
      <w:r>
        <w:t>Financial Services</w:t>
      </w:r>
    </w:p>
    <w:p>
      <w:pPr>
        <w:pStyle w:val="Heading2"/>
      </w:pPr>
      <w:r>
        <w:t>Вакансия № 7</w:t>
      </w:r>
    </w:p>
    <w:p>
      <w:r>
        <w:rPr>
          <w:b/>
        </w:rPr>
        <w:t xml:space="preserve">Вакансия: </w:t>
      </w:r>
      <w:r>
        <w:t>Deputy Editor, Ignites Asia</w:t>
      </w:r>
    </w:p>
    <w:p>
      <w:r>
        <w:rPr>
          <w:b/>
        </w:rPr>
        <w:t xml:space="preserve">Компания: </w:t>
      </w:r>
      <w:r>
        <w:t>Financial Times</w:t>
      </w:r>
    </w:p>
    <w:p>
      <w:r>
        <w:rPr>
          <w:b/>
        </w:rPr>
        <w:t xml:space="preserve">Дата публикации: </w:t>
      </w:r>
      <w:r>
        <w:t>06.10.2026</w:t>
      </w:r>
    </w:p>
    <w:p>
      <w:r>
        <w:rPr>
          <w:b/>
        </w:rPr>
        <w:t xml:space="preserve">Ссылка: </w:t>
      </w:r>
      <w:r>
        <w:t>https://hk.linkedin.com/jobs/view/deputy-editor-ignites-asia-at-financial-times-4440992321</w:t>
      </w:r>
    </w:p>
    <w:p>
      <w:r>
        <w:rPr>
          <w:b/>
        </w:rPr>
        <w:t>About the job:</w:t>
      </w:r>
    </w:p>
    <w:p>
      <w:r>
        <w:t>About Us</w:t>
      </w:r>
    </w:p>
    <w:p>
      <w:r>
        <w:t>The Financial Times is one of the world’s leading news organisations, globally recognised for its authority, integrity and accuracy, with a mission to deliver quality information and services worldwide.</w:t>
      </w:r>
    </w:p>
    <w:p>
      <w:r>
        <w:t>At the FT, curiosity thrives and ambitious thinking is rewarded. Here, you’re given the chance to reach millions, create work that matters and deliver impartial journalism in a polarised world.</w:t>
      </w:r>
    </w:p>
    <w:p>
      <w:r>
        <w:t>In our warm, collaborative culture, you’ll connect with a diverse community of experts who support your growth, career aspirations and wellbeing.</w:t>
      </w:r>
    </w:p>
    <w:p>
      <w:r>
        <w:t>Your future at the FT will be filled with opportunities that challenge and inspire you. With no fixed path, you’ll discover new skills and forge a career that can take you anywhere.</w:t>
      </w:r>
    </w:p>
    <w:p>
      <w:r>
        <w:t>Build a newsworthy career at the FT.</w:t>
      </w:r>
    </w:p>
    <w:p>
      <w:r>
        <w:t>Our commitment to diversity, equity and inclusion</w:t>
      </w:r>
    </w:p>
    <w:p>
      <w:r>
        <w:t>We believe in the power of unique perspectives and want all voices in our organisation to be heard, respected and valued. A supportive workplace is one where employees feel they can be themselves and operate to their full potential. We are committed to removing barriers for everyone, with a focus on addressing those faced by underrepresented groups.</w:t>
      </w:r>
    </w:p>
    <w:p>
      <w:r>
        <w:t>The role</w:t>
      </w:r>
    </w:p>
    <w:p>
      <w:r>
        <w:t>Ignites Asia is the Financial Times' news service for professionals working in the asset management industry across Asia. Our readers rely on us for exclusive reporting and timely news and analysis that help them make informed business decisions.</w:t>
      </w:r>
    </w:p>
    <w:p>
      <w:r>
        <w:t>We are looking for an experienced financial journalist to join our Hong Kong-based team as Deputy Editor. This is primarily a reporting role with additional editing responsibilities, offering a senior reporter the opportunity to focus on producing original journalism while helping shape our daily publication.</w:t>
      </w:r>
    </w:p>
    <w:p>
      <w:r>
        <w:t>The successful candidate will cover one of Asia's most important financial sectors at a time of significant change. Asset managers are navigating shifting regulatory reform, private market growth and technological disruption. We are looking for a journalist who can develop strong industry contacts, break exclusive stories and explain the developments that matter most to our readers.</w:t>
      </w:r>
    </w:p>
    <w:p>
      <w:r>
        <w:t>Alongside reporting, the Deputy Editor will edit stories, help maintain editorial standards and publish the daily newsletter in the Managing Editor's absence. The role requires strong news judgement, excellent writing skills and the ability to work confidently to daily deadlines.</w:t>
      </w:r>
    </w:p>
    <w:p>
      <w:r>
        <w:t>Based in Hong Kong, you will play an integral role in an enthusiastic, ambitious and supportive team of journalists, helping produce the daily news service our readers rely on.</w:t>
      </w:r>
    </w:p>
    <w:p>
      <w:r>
        <w:t>Key Responsibilities</w:t>
      </w:r>
    </w:p>
    <w:p>
      <w:r>
        <w:t>• Cover a beat and produce around four original stories each week.</w:t>
      </w:r>
    </w:p>
    <w:p>
      <w:r>
        <w:t>• Develop strong sources across the asset management industry.</w:t>
      </w:r>
    </w:p>
    <w:p>
      <w:r>
        <w:t>• Edit colleagues' copy and help maintain editorial standards.</w:t>
      </w:r>
    </w:p>
    <w:p>
      <w:r>
        <w:t>• Publish Ignites Asia in the absence of the Managing Editor.</w:t>
      </w:r>
    </w:p>
    <w:p>
      <w:r>
        <w:t>• Travel occasionally within Asia for reporting assignments.</w:t>
      </w:r>
    </w:p>
    <w:p>
      <w:r>
        <w:t>Required Skills And Experience</w:t>
      </w:r>
    </w:p>
    <w:p>
      <w:r>
        <w:t>• Proven experiences in covering asset management, financial markets or a related sector.</w:t>
      </w:r>
    </w:p>
    <w:p>
      <w:r>
        <w:t>• A track record of breaking news and producing original journalism.</w:t>
      </w:r>
    </w:p>
    <w:p>
      <w:r>
        <w:t>• Editing experience and strong news judgement.</w:t>
      </w:r>
    </w:p>
    <w:p>
      <w:r>
        <w:t>• Ability to work accurately under daily deadlines.</w:t>
      </w:r>
    </w:p>
    <w:p>
      <w:r>
        <w:t>• Strong contacts across asset managers, fund distributors, institutional investors or regulators are an advantage.</w:t>
      </w:r>
    </w:p>
    <w:p>
      <w:r>
        <w:t>• Willingness to travel within Asia.</w:t>
      </w:r>
    </w:p>
    <w:p>
      <w:r>
        <w:t>• A collaborative approach and enthusiasm for news journalism.</w:t>
      </w:r>
    </w:p>
    <w:p>
      <w:r>
        <w:t>What’s in it for you? Our benefits</w:t>
      </w:r>
    </w:p>
    <w:p>
      <w:r>
        <w:t>Our benefits vary by location but we are committed to providing best-in-class perks across all our offices. These include generous annual leave, medical cover, inclusive parental leave packages, subsidised gym memberships and opportunities to give back to the community. Full details of our benefits are available here.</w:t>
      </w:r>
    </w:p>
    <w:p>
      <w:r>
        <w:t>We currently operate a hybrid model which requires staff to work onsite 50% of the time, subject to role requirements &amp; regular review. While flexible working requests will be considered, not all patterns are suitable for all roles. We believe this balanced approach supports flexibility and protects our culture, making collaboration and communication easier, building stronger relationships and team cohesion, and supporting peer learning. We reserve discretion on reasonable notice to change this approach either generally or for specific individuals or teams.</w:t>
      </w:r>
    </w:p>
    <w:p>
      <w:r>
        <w:t>Accessibility</w:t>
      </w:r>
    </w:p>
    <w:p>
      <w:r>
        <w:t>We are a disability confident employer and Valuable 500 signatory.</w:t>
      </w:r>
    </w:p>
    <w:p>
      <w:r>
        <w:t>Please let us know if you require any reasonable adjustments/personalisation as part of the application process or to enable you to attend an interview. If you would like to discuss your requirements or have any questions, email talent@ft.com and a member of our team will be happy to help.</w:t>
      </w:r>
    </w:p>
    <w:p>
      <w:r>
        <w:t>Further information</w:t>
      </w:r>
    </w:p>
    <w:p>
      <w:r>
        <w:t>At the FT, we embrace innovation and the use of technology and appreciate that individuals may leverage AI tools as part of their job application process. Whilst we are happy for you to use AI to assist with your application, it is essential that all information provided is authentic and accurately represents your skills, experience, and qualifications.</w:t>
      </w:r>
    </w:p>
    <w:p>
      <w:r>
        <w:t>Candidates should be aware that the use of AI throughout the application process may be monitored to ensure a fair and transparent hiring process for all.</w:t>
      </w:r>
    </w:p>
    <w:p>
      <w:r>
        <w:t>Please beware of fraudulent job postings and offers claiming to be from the Financial Times. All legitimate opportunities will direct you to apply through the official Financial Times careers site, and the FT will never ask for financial information, payments, or referrals to third parties during the hiring process. If you have any concerns about the legitimacy of a job posting or suspect any scam activity, please contact talent@ft.com.</w:t>
      </w:r>
    </w:p>
    <w:p>
      <w:r>
        <w:t>Interested in the FT but don’t see the right role yet? Join our Talent Community to receive exclusive updates, featured jobs, and insights into working at the FT.</w:t>
      </w:r>
    </w:p>
    <w:p>
      <w:r>
        <w:t>Show more</w:t>
      </w:r>
    </w:p>
    <w:p>
      <w:r>
        <w:t>Show less</w:t>
      </w:r>
    </w:p>
    <w:p>
      <w:r>
        <w:t>•</w:t>
      </w:r>
    </w:p>
    <w:p>
      <w:r>
        <w:t>Seniority level</w:t>
      </w:r>
    </w:p>
    <w:p>
      <w:r>
        <w:t>Not Applicable</w:t>
      </w:r>
    </w:p>
    <w:p>
      <w:r>
        <w:t>•</w:t>
      </w:r>
    </w:p>
    <w:p>
      <w:r>
        <w:t>Employment type</w:t>
      </w:r>
    </w:p>
    <w:p>
      <w:r>
        <w:t>Full-time</w:t>
      </w:r>
    </w:p>
    <w:p>
      <w:r>
        <w:t>•</w:t>
      </w:r>
    </w:p>
    <w:p>
      <w:r>
        <w:t>Industries</w:t>
      </w:r>
    </w:p>
    <w:p>
      <w:r>
        <w:t>Newspaper Publishing, Online Audio and Video Media, and Book and Periodical Publishing</w:t>
      </w:r>
    </w:p>
    <w:p>
      <w:pPr>
        <w:pStyle w:val="Heading2"/>
      </w:pPr>
      <w:r>
        <w:t>Вакансия № 8</w:t>
      </w:r>
    </w:p>
    <w:p>
      <w:r>
        <w:rPr>
          <w:b/>
        </w:rPr>
        <w:t xml:space="preserve">Вакансия: </w:t>
      </w:r>
      <w:r>
        <w:t>Assistant Manager- Product Marketing</w:t>
      </w:r>
    </w:p>
    <w:p>
      <w:r>
        <w:rPr>
          <w:b/>
        </w:rPr>
        <w:t xml:space="preserve">Компания: </w:t>
      </w:r>
      <w:r>
        <w:t>smallcase</w:t>
      </w:r>
    </w:p>
    <w:p>
      <w:r>
        <w:rPr>
          <w:b/>
        </w:rPr>
        <w:t xml:space="preserve">Дата публикации: </w:t>
      </w:r>
      <w:r>
        <w:t>06.10.2026</w:t>
      </w:r>
    </w:p>
    <w:p>
      <w:r>
        <w:rPr>
          <w:b/>
        </w:rPr>
        <w:t xml:space="preserve">Ссылка: </w:t>
      </w:r>
      <w:r>
        <w:t>https://in.linkedin.com/jobs/view/assistant-manager-product-marketing-at-smallcase-4474684003</w:t>
      </w:r>
    </w:p>
    <w:p>
      <w:r>
        <w:rPr>
          <w:b/>
        </w:rPr>
        <w:t>About the job:</w:t>
      </w:r>
    </w:p>
    <w:p>
      <w:r>
        <w:t>About The Team</w:t>
      </w:r>
    </w:p>
    <w:p>
      <w:r>
        <w:t>The Product Marketing team at smallcase drives product-led growth by shaping user journeys, optimising conversion funnels, and scaling feature adoption across product lines. We sit at the intersection of Product, Analytics, and Business, turning complex financial instruments into intuitive, high-converting user experiences.</w:t>
      </w:r>
    </w:p>
    <w:p>
      <w:r>
        <w:t>About The Role</w:t>
      </w:r>
    </w:p>
    <w:p>
      <w:r>
        <w:t>As an Assistant Product Marketing Manager, you will be the creative fuel behind top-of-funnel campaigns and on-product growth for global markets. This is a role for someone early in their PMM journey — or transitioning into it — who brings creativity, curiosity, and a genuine enthusiasm for the product. You’ll work on real campaigns and real launches from day one, with full support and structured learning along the way.</w:t>
      </w:r>
    </w:p>
    <w:p>
      <w:r>
        <w:t>No prior PMM experience? That’s okay. If you’re coming from content or social, and want to transition to a growth role, we want to hear from you.</w:t>
      </w:r>
    </w:p>
    <w:p>
      <w:r>
        <w:t>What You’ll Be Doing</w:t>
      </w:r>
    </w:p>
    <w:p>
      <w:r>
        <w:t>Driving Top of the Funnel:</w:t>
      </w:r>
    </w:p>
    <w:p>
      <w:r>
        <w:t>• Plan and execute weekly top-of-funnel campaigns, working closely with the brand and paid marketing teams.</w:t>
      </w:r>
    </w:p>
    <w:p>
      <w:r>
        <w:t>• Stay on top of market trends and quickly turn them into topical campaigns that drive awareness.</w:t>
      </w:r>
    </w:p>
    <w:p>
      <w:r>
        <w:t>Owning The Investment Lifecycle</w:t>
      </w:r>
    </w:p>
    <w:p>
      <w:r>
        <w:t>• Craft journeys both on-product (using marketing-owned product assets like Landing Pages, Collections, Banners, App Stories), off-product (comms: WhatsApp, Push Notifications, Emails, RCS via CPaaS tools), and automated journeys to help customers move ahead in their investment journey.</w:t>
      </w:r>
    </w:p>
    <w:p>
      <w:r>
        <w:t>• Support A/B testing and copy experimentation on these assets in collaboration with the product team.</w:t>
      </w:r>
    </w:p>
    <w:p>
      <w:r>
        <w:t>Driving GTMs For New Launches</w:t>
      </w:r>
    </w:p>
    <w:p>
      <w:r>
        <w:t>• Own end-to-end Go-To-Market execution for new product and feature launches, contributing to awareness and early adoption goals.</w:t>
      </w:r>
    </w:p>
    <w:p>
      <w:r>
        <w:t>• Craft user-facing messaging that translates product specs into clear, compelling value propositions.</w:t>
      </w:r>
    </w:p>
    <w:p>
      <w:r>
        <w:t>Learning The PMM Craft</w:t>
      </w:r>
    </w:p>
    <w:p>
      <w:r>
        <w:t>• Work alongside senior PMMs on lifecycle strategy, cohort thinking, and campaign attribution — building the skills to own full funnels independently over time.</w:t>
      </w:r>
    </w:p>
    <w:p>
      <w:r>
        <w:t>• Bring ideas to the table proactively, and be willing to experiment, fail fast, and iterate.</w:t>
      </w:r>
    </w:p>
    <w:p>
      <w:r>
        <w:t>You are the right fit if</w:t>
      </w:r>
    </w:p>
    <w:p>
      <w:r>
        <w:t>Your Background Looks Like One Of These</w:t>
      </w:r>
    </w:p>
    <w:p>
      <w:r>
        <w:t>• You have 1–3 years of experience in social media, content marketing, or a related field, and you’re ready to move into growth.</w:t>
      </w:r>
    </w:p>
    <w:p>
      <w:r>
        <w:t>• You’re a fresh post-graduate (MBA, Mass Comm, Journalism, or similar) looking to apply your learning as real growth tactics.</w:t>
      </w:r>
    </w:p>
    <w:p>
      <w:r>
        <w:t>• You’re an early-career PMM or content-oriented marketer who values creativity and wants more growth responsibility.</w:t>
      </w:r>
    </w:p>
    <w:p>
      <w:r>
        <w:t>• If you have prior investing experience in US market or experience in managing campaigns for US Stock Market, it’ll be a huge plus</w:t>
      </w:r>
    </w:p>
    <w:p>
      <w:r>
        <w:t>You Have These Traits</w:t>
      </w:r>
    </w:p>
    <w:p>
      <w:r>
        <w:t>• Highly creative — you generate ideas quickly and know how to shape them for different audiences.</w:t>
      </w:r>
    </w:p>
    <w:p>
      <w:r>
        <w:t>• Self-starter — you notice what needs doing and take initiative without waiting to be asked.</w:t>
      </w:r>
    </w:p>
    <w:p>
      <w:r>
        <w:t>• Product-curious — you’re interested in how smallcase works and want to invest time to understand and use the product.</w:t>
      </w:r>
    </w:p>
    <w:p>
      <w:r>
        <w:t>• Strong writer — you can draft crisp, engaging copy across formats (short-form, long-form, in-app).</w:t>
      </w:r>
    </w:p>
    <w:p>
      <w:r>
        <w:t>• Bias for action — you thrive in a fast-moving environment and are comfortable with quick turnarounds.</w:t>
      </w:r>
    </w:p>
    <w:p>
      <w:r>
        <w:t>• Willing to learn — you embrace feedback, pick up new tools quickly, and don’t shy away from data.</w:t>
      </w:r>
    </w:p>
    <w:p>
      <w:r>
        <w:t>About Smallcase</w:t>
      </w:r>
    </w:p>
    <w:p>
      <w:r>
        <w:t>At smallcase, we are changing how India invests. smallcase is a leading provider of investment products &amp; platforms to over 10 million Indians. smallcase was founded in July 2015 by three IIT Kharagpur graduates, Vasanth Kamath, Anugrah Shrivastava and Rohan Gupta.</w:t>
      </w:r>
    </w:p>
    <w:p>
      <w:r>
        <w:t>smallcase has been focused on offering innovative investing experiences &amp; technology. Our platforms are used by over 300 of India's largest financial brands and most respected institutions. We are backed by world-class investors including top-tier funds, institutions and operators from the capital markets space who believe in our mission of enabling better financial futures for every Indian.</w:t>
      </w:r>
    </w:p>
    <w:p>
      <w:r>
        <w:t>Life at smallcase</w:t>
      </w:r>
    </w:p>
    <w:p>
      <w:r>
        <w:t>We are not just building a business; we are making a long-lasting impact both in the wealth &amp; assets landscape with our unique technology &amp; expanding ecosystem. Over the last 11 years, our team, products, and platforms have grown, and so have our ambitions.</w:t>
      </w:r>
    </w:p>
    <w:p>
      <w:r>
        <w:t>Innovation remains at the heart of what we do. Our other core values are transparency, integrity &amp; long-term thinking. Our key asset has always been our people, and we empower individuals to build and do some of the best work in their lifetimes at smallcase. Flexibility, ownership and constant feedback loops are some of the ways we keep evolving the working environment.</w:t>
      </w:r>
    </w:p>
    <w:p>
      <w:r>
        <w:t>Skills: gtm,moengage,product marketing,clevertap</w:t>
      </w:r>
    </w:p>
    <w:p>
      <w:r>
        <w:t>Show more</w:t>
      </w:r>
    </w:p>
    <w:p>
      <w:r>
        <w:t>Show less</w:t>
      </w:r>
    </w:p>
    <w:p>
      <w:r>
        <w:t>•</w:t>
      </w:r>
    </w:p>
    <w:p>
      <w:r>
        <w:t>Seniority level</w:t>
      </w:r>
    </w:p>
    <w:p>
      <w:r>
        <w:t>Mid-Senior level</w:t>
      </w:r>
    </w:p>
    <w:p>
      <w:r>
        <w:t>•</w:t>
      </w:r>
    </w:p>
    <w:p>
      <w:r>
        <w:t>Employment type</w:t>
      </w:r>
    </w:p>
    <w:p>
      <w:r>
        <w:t>Full-time</w:t>
      </w:r>
    </w:p>
    <w:p>
      <w:r>
        <w:t>•</w:t>
      </w:r>
    </w:p>
    <w:p>
      <w:r>
        <w:t>Industries</w:t>
      </w:r>
    </w:p>
    <w:p>
      <w:r>
        <w:t>Financial Services</w:t>
      </w:r>
    </w:p>
    <w:p>
      <w:pPr>
        <w:pStyle w:val="Heading2"/>
      </w:pPr>
      <w:r>
        <w:t>Вакансия № 9</w:t>
      </w:r>
    </w:p>
    <w:p>
      <w:r>
        <w:rPr>
          <w:b/>
        </w:rPr>
        <w:t xml:space="preserve">Вакансия: </w:t>
      </w:r>
      <w:r>
        <w:t>Content Marketing Manager</w:t>
      </w:r>
    </w:p>
    <w:p>
      <w:r>
        <w:rPr>
          <w:b/>
        </w:rPr>
        <w:t xml:space="preserve">Компания: </w:t>
      </w:r>
      <w:r>
        <w:t>Float</w:t>
      </w:r>
    </w:p>
    <w:p>
      <w:r>
        <w:rPr>
          <w:b/>
        </w:rPr>
        <w:t xml:space="preserve">Дата публикации: </w:t>
      </w:r>
      <w:r>
        <w:t>05.10.2026</w:t>
      </w:r>
    </w:p>
    <w:p>
      <w:r>
        <w:rPr>
          <w:b/>
        </w:rPr>
        <w:t xml:space="preserve">Ссылка: </w:t>
      </w:r>
      <w:r>
        <w:t>https://ca.linkedin.com/jobs/view/content-marketing-manager-at-float-4454922168</w:t>
      </w:r>
    </w:p>
    <w:p>
      <w:r>
        <w:rPr>
          <w:b/>
        </w:rPr>
        <w:t>About the job:</w:t>
      </w:r>
    </w:p>
    <w:p>
      <w:r>
        <w:t>This posting reflects a current, actively recruited opening at Float. All applications are being reviewed on a rolling basis.</w:t>
      </w:r>
    </w:p>
    <w:p>
      <w:r>
        <w:t>About Float</w:t>
      </w:r>
    </w:p>
    <w:p>
      <w:r>
        <w:t>Float is on a mission to simplify finance for Canadian businesses, empowering them to eliminate complexity and unlock new opportunities. Through our innovative platform, Float enables businesses to streamline financial operations and optimize cash flow, so they can focus on what matters most: growth.</w:t>
      </w:r>
    </w:p>
    <w:p>
      <w:r>
        <w:t>As one of Canada’s fastest growing companies and top-rated startups in 2025, 2024 and 2023, Float is customer-obsessed, passionate and entrepreneurial, with a team that includes leaders from Uber, Stripe, Shopify, Top Hat, Ada, Doordash, Snowflake, and Wealthsimple.</w:t>
      </w:r>
    </w:p>
    <w:p>
      <w:r>
        <w:t>At Float, everyone is an owner, bringing their unique perspective to our team and product. Your voice is important, and we take having a culture based on feedback seriously. We openly share our thoughts and differing opinions so we can continue to improve. We do our best to keep our decision-making decentralized so that all team members feel ownership in our success.</w:t>
      </w:r>
    </w:p>
    <w:p>
      <w:r>
        <w:t>Our Product</w:t>
      </w:r>
    </w:p>
    <w:p>
      <w:r>
        <w:t>Float is Canada’s intelligent financial operating system, combining modern financial services and software to help businesses spend, save, and grow. Trusted by more than 10,000 Canadian companies, Float provides high-limit corporate cards, automated expense management, next-day bill payments, high-yield accounts, and industry-leading support, all built in Canada, for Canada. Float recently announced our $85 million Series C, and is backed by world-class investors, including Inovia Capital, Growth Equity at Goldman Sachs Alternatives, OMERS Ventures, and Silicon Valley Bank.</w:t>
      </w:r>
    </w:p>
    <w:p>
      <w:r>
        <w:t>Our team is a collection of ambitious, collaborative and mission-driven people from all walks of life but with one goal: helping Canadian companies not just survive but thrive. And we’re looking for bold innovators to help shape the future of business finance in Canada.</w:t>
      </w:r>
    </w:p>
    <w:p>
      <w:r>
        <w:t>AI Use in Our Hiring Process</w:t>
      </w:r>
    </w:p>
    <w:p>
      <w:r>
        <w:t>We use technology, including artificial intelligence (AI), to support parts of our hiring process. This may include AI-assisted scheduling and candidate communications, and AI-generated interview notes, guides or summaries to help our team focus on the conversation. All hiring decisions are made by our hiring team.</w:t>
      </w:r>
    </w:p>
    <w:p>
      <w:r>
        <w:t>About The Role</w:t>
      </w:r>
    </w:p>
    <w:p>
      <w:r>
        <w:t>Float's Marketing team is hiring a Content Marketing Manager to grow our brand across Canada by creating, distributing, and amplifying exceptional content for the founders and finance teams behind the country’s fastest-growing companies.</w:t>
      </w:r>
    </w:p>
    <w:p>
      <w:r>
        <w:t>Reporting to our Content &amp; Communications Lead, you'll own our organic social channels, run the content calendar, and execute on content creation across multiple formats. We're looking for someone with strong creative instincts and a sharp sense of what performs on each platform (and why). You are the right fit if you’re excited about using AI to build new workflows and achieve an outsized impact without leaning into slop. Above all, you can craft a compelling story and tell it in any format.</w:t>
      </w:r>
    </w:p>
    <w:p>
      <w:r>
        <w:t>What You'll Be Responsible For</w:t>
      </w:r>
    </w:p>
    <w:p>
      <w:r>
        <w:t>• Produce multi-format content: build pillar pieces on what Canadian finance teams care about, then cut them into video, social, written, and email assets.</w:t>
      </w:r>
    </w:p>
    <w:p>
      <w:r>
        <w:t>• Build and grow Float's presence across organic channels including YouTube, LinkedIn, Instagram, Reddit, and blog.</w:t>
      </w:r>
    </w:p>
    <w:p>
      <w:r>
        <w:t>• Drive the content calendar and cadence across channels, partnering with Growth Marketing so output drives acquisition and conversion, not just volume.</w:t>
      </w:r>
    </w:p>
    <w:p>
      <w:r>
        <w:t>• Run video production end to end: set the strategy and point of view, then plan, shoot, and cut it yourself.</w:t>
      </w:r>
    </w:p>
    <w:p>
      <w:r>
        <w:t>• Build and document AI workflows for research, scripting, editing, and repurposing.</w:t>
      </w:r>
    </w:p>
    <w:p>
      <w:r>
        <w:t>• Test new formats and angles, partner with our designer on the visual system, and let results decide where your effort goes.</w:t>
      </w:r>
    </w:p>
    <w:p>
      <w:r>
        <w:t>What You'll Bring</w:t>
      </w:r>
    </w:p>
    <w:p>
      <w:r>
        <w:t>• Around 5 years of experience in content marketing, video production, or social content, ideally in B2B SaaS.</w:t>
      </w:r>
    </w:p>
    <w:p>
      <w:r>
        <w:t>• Demonstrated experience building and growing a video-first social presence, with YouTube experience strongly preferred. We'll want to see the channel and the results.</w:t>
      </w:r>
    </w:p>
    <w:p>
      <w:r>
        <w:t>• Proven comfort shooting and editing social-first video end to end: you can plan a shoot, run an interview, and cut it yourself.</w:t>
      </w:r>
    </w:p>
    <w:p>
      <w:r>
        <w:t>• Strong writing and editing ability, including the judgment to edit AI drafts and make them sharper.</w:t>
      </w:r>
    </w:p>
    <w:p>
      <w:r>
        <w:t>• A repurposing instinct: evidence that you can build one substantial asset and get real distribution out of it across multiple channels.</w:t>
      </w:r>
    </w:p>
    <w:p>
      <w:r>
        <w:t>• Practical AI fluency at the workflow level, with concrete examples of how you've used it to improve speed, quality, or experimentation.</w:t>
      </w:r>
    </w:p>
    <w:p>
      <w:r>
        <w:t>• Experience growing a brand in the Canadian market. Fintech or finance-adjacent experience is a strong plus.</w:t>
      </w:r>
    </w:p>
    <w:p>
      <w:r>
        <w:t>• Candidates must be based in Toronto to support regular in-person video creation.</w:t>
      </w:r>
    </w:p>
    <w:p>
      <w:r>
        <w:t>This May Not Be the Role for You If</w:t>
      </w:r>
    </w:p>
    <w:p>
      <w:r>
        <w:t>• You want to stay on strategy and hand production to an agency or a videographer.</w:t>
      </w:r>
    </w:p>
    <w:p>
      <w:r>
        <w:t>• Your video experience is limited to briefing others rather than shooting and editing yourself.</w:t>
      </w:r>
    </w:p>
    <w:p>
      <w:r>
        <w:t>• You're strongest in long-form written content and aren't genuinely interested in video and social media work.</w:t>
      </w:r>
    </w:p>
    <w:p>
      <w:r>
        <w:t>• You want a large team or a narrow specialty rather than a broad, hands-on creator seat.</w:t>
      </w:r>
    </w:p>
    <w:p>
      <w:r>
        <w:t>• You haven't meaningfully integrated AI into how you work.</w:t>
      </w:r>
    </w:p>
    <w:p>
      <w:r>
        <w:t>• You're uncomfortable being on camera or directing others who are.</w:t>
      </w:r>
    </w:p>
    <w:p>
      <w:r>
        <w:t>• You prefer stable, set-and-forget processes over changing how the work gets done.</w:t>
      </w:r>
    </w:p>
    <w:p>
      <w:r>
        <w:t>Our Hiring Philosophy</w:t>
      </w:r>
    </w:p>
    <w:p>
      <w:r>
        <w:t>We hire for character, curiosity, and learning velocity before credentials. Titles matter less than impact, and every hire is expected to raise the bar for Float as a whole.</w:t>
      </w:r>
    </w:p>
    <w:p>
      <w:r>
        <w:t>Why You Should Join</w:t>
      </w:r>
    </w:p>
    <w:p>
      <w:r>
        <w:t>• Work at one of Canada's fastest-growing fintech companies</w:t>
      </w:r>
    </w:p>
    <w:p>
      <w:r>
        <w:t>• Make a real impact in a high-autonomy, high-growth role</w:t>
      </w:r>
    </w:p>
    <w:p>
      <w:r>
        <w:t>• Collaborate with an ambitious and supportive team</w:t>
      </w:r>
    </w:p>
    <w:p>
      <w:r>
        <w:t>• Competitive compensation, equity options, and benefits</w:t>
      </w:r>
    </w:p>
    <w:p>
      <w:r>
        <w:t>• Hybrid work model – we are based in Toronto with in-office days for connection and collaboration</w:t>
      </w:r>
    </w:p>
    <w:p>
      <w:r>
        <w:t>• Enjoy catered team lunches every Tuesday, Wednesday and Thursday</w:t>
      </w:r>
    </w:p>
    <w:p>
      <w:r>
        <w:t>• Bring your pup to our dog-friendly office</w:t>
      </w:r>
    </w:p>
    <w:p>
      <w:r>
        <w:t>• Thrive in a high-trust, high-performance culture where your work truly matters</w:t>
      </w:r>
    </w:p>
    <w:p>
      <w:r>
        <w:t>In Short</w:t>
      </w:r>
    </w:p>
    <w:p>
      <w:r>
        <w:t>At Float, you’ll thrive if you’re bold, curious, and eager to make a real impact. We're building something special—and having a lot of fun along the way. If you’re excited to build, grow, and win together, we’d love to meet you.</w:t>
      </w:r>
    </w:p>
    <w:p>
      <w:r>
        <w:t>We’re committed to building a workplace that’s welcoming and accessible for everyone. If you need any accommodations during the hiring process or once you join Float, just let us know! You can reach out to Vic (victoria@floatfinancial.com), and we’ll work with you to make sure you have what you need to succeed.</w:t>
      </w:r>
    </w:p>
    <w:p>
      <w:r>
        <w:t>Compensation Range: CA$100K - CA$135K</w:t>
      </w:r>
    </w:p>
    <w:p>
      <w:r>
        <w:t>Show more</w:t>
      </w:r>
    </w:p>
    <w:p>
      <w:r>
        <w:t>Show less</w:t>
      </w:r>
    </w:p>
    <w:p>
      <w:r>
        <w:t>•</w:t>
      </w:r>
    </w:p>
    <w:p>
      <w:r>
        <w:t>Seniority level</w:t>
      </w:r>
    </w:p>
    <w:p>
      <w:r>
        <w:t>Not Applicable</w:t>
      </w:r>
    </w:p>
    <w:p>
      <w:r>
        <w:t>•</w:t>
      </w:r>
    </w:p>
    <w:p>
      <w:r>
        <w:t>Employment type</w:t>
      </w:r>
    </w:p>
    <w:p>
      <w:r>
        <w:t>Full-time</w:t>
      </w:r>
    </w:p>
    <w:p>
      <w:r>
        <w:t>•</w:t>
      </w:r>
    </w:p>
    <w:p>
      <w:r>
        <w:t>Industries</w:t>
      </w:r>
    </w:p>
    <w:p>
      <w:r>
        <w:t>Financial Services</w:t>
      </w:r>
    </w:p>
    <w:p>
      <w:pPr>
        <w:pStyle w:val="Heading2"/>
      </w:pPr>
      <w:r>
        <w:t>Вакансия № 10</w:t>
      </w:r>
    </w:p>
    <w:p>
      <w:r>
        <w:rPr>
          <w:b/>
        </w:rPr>
        <w:t xml:space="preserve">Вакансия: </w:t>
      </w:r>
      <w:r>
        <w:t>Creative Strategist &amp; Producer - Consumer</w:t>
      </w:r>
    </w:p>
    <w:p>
      <w:r>
        <w:rPr>
          <w:b/>
        </w:rPr>
        <w:t xml:space="preserve">Компания: </w:t>
      </w:r>
      <w:r>
        <w:t>Kraken</w:t>
      </w:r>
    </w:p>
    <w:p>
      <w:r>
        <w:rPr>
          <w:b/>
        </w:rPr>
        <w:t xml:space="preserve">Дата публикации: </w:t>
      </w:r>
      <w:r>
        <w:t>05.10.2026</w:t>
      </w:r>
    </w:p>
    <w:p>
      <w:r>
        <w:rPr>
          <w:b/>
        </w:rPr>
        <w:t xml:space="preserve">Ссылка: </w:t>
      </w:r>
      <w:r>
        <w:t>https://ch.linkedin.com/jobs/view/creative-strategist-producer-consumer-at-kraken-4474637106</w:t>
      </w:r>
    </w:p>
    <w:p>
      <w:r>
        <w:rPr>
          <w:b/>
        </w:rPr>
        <w:t>About the job:</w:t>
      </w:r>
    </w:p>
    <w:p>
      <w:r>
        <w:t>Building the Future of Open Finance</w:t>
      </w:r>
    </w:p>
    <w:p>
      <w:r>
        <w:t>Payward - the parent company behind Kraken, NinjaTrader, Breakout, xStocks, Payward Services and CF Benchmarks - has spent the last 15 years building one of the most modern and globally accessible financial infrastructure platforms in the industry, built to advance an open, global financial system.</w:t>
      </w:r>
    </w:p>
    <w:p>
      <w:r>
        <w:t>Before you apply, we encourage you to explore our culture page to understand what drives us and how we work.</w:t>
      </w:r>
    </w:p>
    <w:p>
      <w:r>
        <w:t>The team</w:t>
      </w:r>
    </w:p>
    <w:p>
      <w:r>
        <w:t>Founded in 2011, Kraken is one of the world's longest-standing crypto platforms, trusted by over 10 million individuals and institutions across the globe. It offers spot trading, margin, futures, staking, and OTC services, with products built for both individual investors and institutional clients.</w:t>
      </w:r>
    </w:p>
    <w:p>
      <w:r>
        <w:t>Kraken’s Consumer Creative &amp; Design team owns end-to-end creative execution for Kraken Consumer and Krak. Our disciplines cover performance ad creative, 2D and 3D design, motion design, AI video creative and web design, turning growth strategy into creative that converts across paid, owned and organic surfaces. We work closely with Product Marketing, Performance Marketing, Content &amp; Social, Lifecycle and our regional leads, holding the line on brand and messaging quality on everything that ships.</w:t>
      </w:r>
    </w:p>
    <w:p>
      <w:r>
        <w:t>The opportunity</w:t>
      </w:r>
    </w:p>
    <w:p>
      <w:r>
        <w:t>Great creative starts with a sharp idea, and the earlier it arrives, the better the work gets. As our Creative Strategist &amp; Producer, you bring ideas in at the start of a campaign and you can also make them. Up to half the role is writing complete, concept-led briefs for paid static and motion, and sometimes organic and social, then briefing them into our creatives and designers. The other half is making work yourself, in whatever format you’re strongest at. You also help Product Marketing and Performance Marketing write stronger briefs of their own.</w:t>
      </w:r>
    </w:p>
    <w:p>
      <w:r>
        <w:t>This role is for a proactive self-starter. Nobody will hand you the idea: you go and find it, pitch it and get it made.</w:t>
      </w:r>
    </w:p>
    <w:p>
      <w:r>
        <w:t>You report to the Creative Lead, Consumer Creative &amp; Design, who gives you direction, feedback and cover in reviews. This is an individual contributor role with no direct reports. You work daily with Product Marketing and Performance Marketing, who bring deep knowledge of the product and the media channels, and with the creatives who bring your briefs to life.</w:t>
      </w:r>
    </w:p>
    <w:p>
      <w:r>
        <w:t>• Spot opportunities in culture every day. Watch pop culture, trends, competitors, comments and performance data, and turn what you find into ideas we ship the same week. Stay close to financial markets and to Kraken’s audience.</w:t>
      </w:r>
    </w:p>
    <w:p>
      <w:r>
        <w:t>• Write complete, concept-led briefs for paid static and motion, built with Product Marketing and Performance Marketing, and brief them into the performance creatives and designers.</w:t>
      </w:r>
    </w:p>
    <w:p>
      <w:r>
        <w:t>• Help Product Marketing and Performance Marketing managers sharpen their own briefs, bringing the concept, the hook and the cultural angle to the start of the process.</w:t>
      </w:r>
    </w:p>
    <w:p>
      <w:r>
        <w:t>• Pitch original concepts for paid and social before anyone asks, so ideas reach the team already sharp.</w:t>
      </w:r>
    </w:p>
    <w:p>
      <w:r>
        <w:t>• Make your own content for paid and organic. The format is open: you could be a meme machine, an AI video specialist, someone who performs to camera, or something we haven’t thought of. What matters is that it feels native to the feed and ships fast.</w:t>
      </w:r>
    </w:p>
    <w:p>
      <w:r>
        <w:t>• Use performance data and social listening as creative input, and get more distinct angles into tests each month.Performance Marketing owns test design and readouts; you own the creative response.</w:t>
      </w:r>
    </w:p>
    <w:p>
      <w:r>
        <w:t>• React inside the news cycle. You spot the moment, and you brief it or make it yourself.</w:t>
      </w:r>
    </w:p>
    <w:p>
      <w:r>
        <w:t>• Partner with Product Marketing and compliance to get work approved without losing the idea.</w:t>
      </w:r>
    </w:p>
    <w:p>
      <w:r>
        <w:t>• Keep your briefs and files clean enough for other people to build on.</w:t>
      </w:r>
    </w:p>
    <w:p>
      <w:r>
        <w:t>What You Bring</w:t>
      </w:r>
    </w:p>
    <w:p>
      <w:r>
        <w:t>• 5+ years in creative strategy, social, content or performance creative at a high-volume in-house team, brand or agency, ideally in fintech, crypto, gaming or another regulated category.</w:t>
      </w:r>
    </w:p>
    <w:p>
      <w:r>
        <w:t>• A portfolio submitted with your application. Include two or three concept-led briefs or concept decks, with what shipped and how it performed where you’re able to share it, plus work you made yourself in the formats that are your strength. Include one idea you spotted in culture or data and took to market, with a short note on what the results told you and what you changed.</w:t>
      </w:r>
    </w:p>
    <w:p>
      <w:r>
        <w:t>• A proactive, self-starting way of working. You find the idea, pitch it and drive it to be shipped without waiting to be asked, and you’re comfortable owning your workflow with light direction.</w:t>
      </w:r>
    </w:p>
    <w:p>
      <w:r>
        <w:t>• Pop-culture fluency and a chronically online persona, with comedic instinct and a sense for what’s about to feel dated.</w:t>
      </w:r>
    </w:p>
    <w:p>
      <w:r>
        <w:t>• A performance marketer’s grip on what a good brief needs: a clear objective, audience, hook, platform, format and set of constraints, and the ability to coach others toward it.</w:t>
      </w:r>
    </w:p>
    <w:p>
      <w:r>
        <w:t>• A creative superpower you can execute on alone, with shipped work to show for it.</w:t>
      </w:r>
    </w:p>
    <w:p>
      <w:r>
        <w:t>• Platform-native instincts across Meta, TikTok, YouTube, Reddit and X. You can explain why the same idea needs a different build on each one.</w:t>
      </w:r>
    </w:p>
    <w:p>
      <w:r>
        <w:t>• Fluency in the metrics creative moves, and the habit of using performance data and social listening as inputs to ideas.</w:t>
      </w:r>
    </w:p>
    <w:p>
      <w:r>
        <w:t>• A solid copywriting instinct. Plain language, value first, no hype and no jargon.</w:t>
      </w:r>
    </w:p>
    <w:p>
      <w:r>
        <w:t>• Comfort working inside regulatory constraints, with concepts that survive risk warnings and market-specific requirements.</w:t>
      </w:r>
    </w:p>
    <w:p>
      <w:r>
        <w:t>• Speed without sloppiness. Comfortable with fast turnarounds, several review rounds and late changes.</w:t>
      </w:r>
    </w:p>
    <w:p>
      <w:r>
        <w:t>Unless a specific application deadline is stated in the job posting, applications are accepted on an ongoing basis.</w:t>
      </w:r>
    </w:p>
    <w:p>
      <w:r>
        <w:t>Please note, applicants are permitted to redact or remove information on their resume that identifies age, date of birth, or dates of attendance at or graduation from an educational institution.</w:t>
      </w:r>
    </w:p>
    <w:p>
      <w:r>
        <w:t>We consider qualified applicants with criminal histories for employment on our team, assessing candidates in a manner consistent with the requirements of the San Francisco Fair Chance Ordinance.</w:t>
      </w:r>
    </w:p>
    <w:p>
      <w:r>
        <w:t>Our commitment</w:t>
      </w:r>
    </w:p>
    <w:p>
      <w:r>
        <w:t>Payward is powered by people from around the world and we celebrate the diverse talents, backgrounds, contributions, and unique perspectives that everyone brings to the table. We hire based on merit, seeking out people with the right abilities, knowledge, and skills for the job. We encourage you to apply for roles where you don't fully meet the listed requirements, especially if you're passionate or knowledgeable about crypto.</w:t>
      </w:r>
    </w:p>
    <w:p>
      <w:r>
        <w:t>We may ask candidates to complete job-related skills or work-style assessments as part of our hiring process. These assessments evaluate competencies relevant to the role and are applied consistently across candidates for similar positions. Results are considered alongside experience and interviews, and are not the sole basis for any employment decision.</w:t>
      </w:r>
    </w:p>
    <w:p>
      <w:r>
        <w:t>As an equal opportunity employer, we don't tolerate discrimination or harassment of any kind, whether based on race, ethnicity, age, gender identity, citizenship, religion, sexual orientation, disability, pregnancy, veteran status, or any other protected characteristic as outlined by federal, state, or local laws.</w:t>
      </w:r>
    </w:p>
    <w:p>
      <w:r>
        <w:t>Stay connected</w:t>
      </w:r>
    </w:p>
    <w:p>
      <w:r>
        <w:t>Follow us on Twitter</w:t>
      </w:r>
    </w:p>
    <w:p>
      <w:r>
        <w:t>Learn on the Kraken Blog</w:t>
      </w:r>
    </w:p>
    <w:p>
      <w:r>
        <w:t>Connect on LinkedIn</w:t>
      </w:r>
    </w:p>
    <w:p>
      <w:r>
        <w:t>Candidate Privacy Notice</w:t>
      </w:r>
    </w:p>
    <w:p>
      <w:r>
        <w:t>Show more</w:t>
      </w:r>
    </w:p>
    <w:p>
      <w:r>
        <w:t>Show less</w:t>
      </w:r>
    </w:p>
    <w:p>
      <w:r>
        <w:t>•</w:t>
      </w:r>
    </w:p>
    <w:p>
      <w:r>
        <w:t>Seniority level</w:t>
      </w:r>
    </w:p>
    <w:p>
      <w:r>
        <w:t>Not Applicable</w:t>
      </w:r>
    </w:p>
    <w:p>
      <w:r>
        <w:t>•</w:t>
      </w:r>
    </w:p>
    <w:p>
      <w:r>
        <w:t>Employment type</w:t>
      </w:r>
    </w:p>
    <w:p>
      <w:r>
        <w:t>Full-time</w:t>
      </w:r>
    </w:p>
    <w:p>
      <w:r>
        <w:t>•</w:t>
      </w:r>
    </w:p>
    <w:p>
      <w:r>
        <w:t>Industries</w:t>
      </w:r>
    </w:p>
    <w:p>
      <w:r>
        <w:t>Financial Services</w:t>
      </w:r>
    </w:p>
    <w:p>
      <w:pPr>
        <w:pStyle w:val="Heading2"/>
      </w:pPr>
      <w:r>
        <w:t>Вакансия № 11</w:t>
      </w:r>
    </w:p>
    <w:p>
      <w:r>
        <w:rPr>
          <w:b/>
        </w:rPr>
        <w:t xml:space="preserve">Вакансия: </w:t>
      </w:r>
      <w:r>
        <w:t>Finance Specialist</w:t>
      </w:r>
    </w:p>
    <w:p>
      <w:r>
        <w:rPr>
          <w:b/>
        </w:rPr>
        <w:t xml:space="preserve">Компания: </w:t>
      </w:r>
      <w:r>
        <w:t>Flexing It®</w:t>
      </w:r>
    </w:p>
    <w:p>
      <w:r>
        <w:rPr>
          <w:b/>
        </w:rPr>
        <w:t xml:space="preserve">Дата публикации: </w:t>
      </w:r>
      <w:r>
        <w:t>06.10.2026</w:t>
      </w:r>
    </w:p>
    <w:p>
      <w:r>
        <w:rPr>
          <w:b/>
        </w:rPr>
        <w:t xml:space="preserve">Ссылка: </w:t>
      </w:r>
      <w:r>
        <w:t>https://in.linkedin.com/jobs/view/finance-specialist-at-flexing-it%C2%AE-4476152710</w:t>
      </w:r>
    </w:p>
    <w:p>
      <w:r>
        <w:rPr>
          <w:b/>
        </w:rPr>
        <w:t>About the job:</w:t>
      </w:r>
    </w:p>
    <w:p>
      <w:r>
        <w:t>Flexing It is a freelance consulting marketplace that connects freelancers and independent consultants with organisations seeking independent talent.</w:t>
      </w:r>
    </w:p>
    <w:p>
      <w:r>
        <w:t>This is an independent consulting role with our Client a leading Global Media &amp; Marketing Services Provider is looking to engage with a Senior Financial Content Expert who will be responsible for leading the development, review, and quality assurance of financial and securities market content for investor awareness and financial education program. The role requires strong subject-matter expertise in securities and financial markets, along with the ability to translate complex financial concepts into simple, accurate, and engaging learning content for diverse audiences.</w:t>
      </w:r>
    </w:p>
    <w:p>
      <w:r>
        <w:t>Key Responsibilities:</w:t>
      </w:r>
    </w:p>
    <w:p>
      <w:r>
        <w:t>• Develop and edit high-quality content for investor awareness workshops, training program, presentations, facilitator guides, learning modules, videos, publications, and digital platforms.</w:t>
      </w:r>
    </w:p>
    <w:p>
      <w:r>
        <w:t>• Provide subject-matter expertise on securities markets, investment products, financial planning, investor protection, market regulations, and related financial concepts.</w:t>
      </w:r>
    </w:p>
    <w:p>
      <w:r>
        <w:t>• Review technical content for accuracy, regulatory alignment, clarity, consistency, and ease of understanding, particularly for first-time and small investors.</w:t>
      </w:r>
    </w:p>
    <w:p>
      <w:r>
        <w:t>• Ensure complex financial concepts are explained through simple language, relatable examples, storytelling, and practical applications.</w:t>
      </w:r>
    </w:p>
    <w:p>
      <w:r>
        <w:t>• Review and strengthen multilingual and regional adaptations while maintaining the accuracy and intent of the original content.</w:t>
      </w:r>
    </w:p>
    <w:p>
      <w:r>
        <w:t>• Support trainers and facilitators by developing facilitator notes, FAQs, discussion points, quizzes, and participant resources.</w:t>
      </w:r>
    </w:p>
    <w:p>
      <w:r>
        <w:t>• Research emerging developments in financial markets, investor behaviour, regulations, and financial literacy to keep educational content relevant and current.</w:t>
      </w:r>
    </w:p>
    <w:p>
      <w:r>
        <w:t>• Maintain high editorial standards across all investor education and awareness materials.</w:t>
      </w:r>
    </w:p>
    <w:p>
      <w:r>
        <w:t>Skills Required</w:t>
      </w:r>
    </w:p>
    <w:p>
      <w:r>
        <w:t>• Postgraduate degree or equivalent qualification in Finance, Financial Markets, Economics, Commerce, Business, or a related discipline.</w:t>
      </w:r>
    </w:p>
    <w:p>
      <w:r>
        <w:t>• Strong professional experience in securities market, financial markets, investment education, or investor awareness.</w:t>
      </w:r>
    </w:p>
    <w:p>
      <w:r>
        <w:t>• Demonstrated experience in training, teaching, or developing educational content on securities and financial markets.</w:t>
      </w:r>
    </w:p>
    <w:p>
      <w:r>
        <w:t>• Proven experience in instructional/pedagogy development, curriculum design, or adult learning.</w:t>
      </w:r>
    </w:p>
    <w:p>
      <w:r>
        <w:t>• Strong understanding of equity, debt, mutual funds, derivatives, financial planning, investor protection, and securities market regulations.</w:t>
      </w:r>
    </w:p>
    <w:p>
      <w:r>
        <w:t>• Excellent English writing, editing, research, and communication skills, with the ability to simplify technical financial concepts.</w:t>
      </w:r>
    </w:p>
    <w:p>
      <w:r>
        <w:t>Show more</w:t>
      </w:r>
    </w:p>
    <w:p>
      <w:r>
        <w:t>Show less</w:t>
      </w:r>
    </w:p>
    <w:p>
      <w:r>
        <w:t>•</w:t>
      </w:r>
    </w:p>
    <w:p>
      <w:r>
        <w:t>Seniority level</w:t>
      </w:r>
    </w:p>
    <w:p>
      <w:r>
        <w:t>Mid-Senior level</w:t>
      </w:r>
    </w:p>
    <w:p>
      <w:r>
        <w:t>•</w:t>
      </w:r>
    </w:p>
    <w:p>
      <w:r>
        <w:t>Employment type</w:t>
      </w:r>
    </w:p>
    <w:p>
      <w:r>
        <w:t>Part-time</w:t>
      </w:r>
    </w:p>
    <w:p>
      <w:r>
        <w:t>•</w:t>
      </w:r>
    </w:p>
    <w:p>
      <w:r>
        <w:t>Industries</w:t>
      </w:r>
    </w:p>
    <w:p>
      <w:r>
        <w:t>Business Consulting and Services</w:t>
      </w:r>
    </w:p>
    <w:p>
      <w:pPr>
        <w:pStyle w:val="Heading2"/>
      </w:pPr>
      <w:r>
        <w:t>Вакансия № 12</w:t>
      </w:r>
    </w:p>
    <w:p>
      <w:r>
        <w:rPr>
          <w:b/>
        </w:rPr>
        <w:t xml:space="preserve">Вакансия: </w:t>
      </w:r>
      <w:r>
        <w:t>Marketing Manager (French market)</w:t>
      </w:r>
    </w:p>
    <w:p>
      <w:r>
        <w:rPr>
          <w:b/>
        </w:rPr>
        <w:t xml:space="preserve">Компания: </w:t>
      </w:r>
      <w:r>
        <w:t>Insify</w:t>
      </w:r>
    </w:p>
    <w:p>
      <w:r>
        <w:rPr>
          <w:b/>
        </w:rPr>
        <w:t xml:space="preserve">Дата публикации: </w:t>
      </w:r>
      <w:r>
        <w:t>05.10.2026</w:t>
      </w:r>
    </w:p>
    <w:p>
      <w:r>
        <w:rPr>
          <w:b/>
        </w:rPr>
        <w:t xml:space="preserve">Ссылка: </w:t>
      </w:r>
      <w:r>
        <w:t>https://nl.linkedin.com/jobs/view/marketing-manager-french-market-at-insify-4474294358</w:t>
      </w:r>
    </w:p>
    <w:p>
      <w:r>
        <w:rPr>
          <w:b/>
        </w:rPr>
        <w:t>About the job:</w:t>
      </w:r>
    </w:p>
    <w:p>
      <w:r>
        <w:t>Direct message the job poster from Insify</w:t>
      </w:r>
    </w:p>
    <w:p>
      <w:r>
        <w:t>Lucinda Pouw, PhD, CPC (maternity leave)</w:t>
      </w:r>
    </w:p>
    <w:p>
      <w:r>
        <w:t>Lucinda Pouw, PhD, CPC (maternity leave)</w:t>
      </w:r>
    </w:p>
    <w:p>
      <w:r>
        <w:t>VP People, Coach, Leadership Training</w:t>
      </w:r>
    </w:p>
    <w:p>
      <w:r>
        <w:t>About Insify</w:t>
      </w:r>
    </w:p>
    <w:p>
      <w:r>
        <w:t>At Insify, we’re reinventing business insurance for the people who actually need it: entrepreneurs. Fast, simple, and fair.</w:t>
      </w:r>
    </w:p>
    <w:p>
      <w:r>
        <w:t>We’re a fast-growing European Series B insurtech making it easier than ever for freelancers and SMEs to get covered. No paperwork. No endless calls. Just smart, digital insurance that fits the way entrepreneurs work.</w:t>
      </w:r>
    </w:p>
    <w:p>
      <w:r>
        <w:t>Our team knows how to build and scale successful companies, from HelloFresh and Bloomon to SumUp, and we’ve raised over €25M from top investors like Accel, Frontline Ventures, Visionaries Club, and Nico Rosberg.</w:t>
      </w:r>
    </w:p>
    <w:p>
      <w:r>
        <w:t>We started in the Netherlands, expanded to France and Germany, and we’re just getting started. The next chapter of insurance is being written right here, and we’re looking for people who want to build it with us.</w:t>
      </w:r>
    </w:p>
    <w:p>
      <w:r>
        <w:t>How we work</w:t>
      </w:r>
    </w:p>
    <w:p>
      <w:r>
        <w:t>At Insify, we’re building more than just an insurance company—we’re creating a culture that’s bold, caring, and built to make a real difference. Everything we do is driven by our core values: grit, impact, care, and entrepreneurship.</w:t>
      </w:r>
    </w:p>
    <w:p>
      <w:r>
        <w:t>We show up with passion and perseverance. We solve real problems and put people first—especially our customers. And we’re always looking for smarter, faster, more human ways to do things.</w:t>
      </w:r>
    </w:p>
    <w:p>
      <w:r>
        <w:t>That’s also why we’ve chosen a pro-office approach. We believe that working together, face to face, sparks creativity, builds stronger teams, and helps us learn faster—especially for new joiners. From spontaneous brainstorms to shared lunches, being in the same space makes the magic happen.</w:t>
      </w:r>
    </w:p>
    <w:p>
      <w:r>
        <w:t>Joining Insify means being part of a team that truly backs each other and the entrepreneurs we serve. If you’re ready to grow, innovate, and help reshape the insurance industry from the inside out—we’d love to meet you.</w:t>
      </w:r>
    </w:p>
    <w:p>
      <w:r>
        <w:t>Growth Team</w:t>
      </w:r>
    </w:p>
    <w:p>
      <w:r>
        <w:t>We’re the team that makes sure the world knows who we are and why that matters. From performance marketing to brand storytelling, CRM to standout design, we take care of every part of the customer journey. We work across channels like Meta, TikTok, Google, TV, and more to reach people in the right way, at the right time. Our crew includes visual designers, regional marketing managers, a VP of Growth, copywriters, and media specialists; all working together to build a brand that connects.</w:t>
      </w:r>
    </w:p>
    <w:p>
      <w:r>
        <w:t>Your mission</w:t>
      </w:r>
    </w:p>
    <w:p>
      <w:r>
        <w:t>As Marketing Manager for France, you will own the marketing, content and communication strategy for the French market, from positioning to the day-to-day execution that gets Insify in front of French entrepreneurs and SMEs. You will partner closely with our product manager, growth marketers, and channel specialists to build the marketing engine that fuels our expansion. Your work shapes how French freelancers and small business owners discover, trust, and choose Insify.</w:t>
      </w:r>
    </w:p>
    <w:p>
      <w:r>
        <w:t>In particular, you will:</w:t>
      </w:r>
    </w:p>
    <w:p>
      <w:r>
        <w:t>• Own Insify's marketing strategy and execution in France</w:t>
      </w:r>
    </w:p>
    <w:p>
      <w:r>
        <w:t>• Build deep expertise in our insurance products and translate the benefits into content that resonates with French entrepreneurs</w:t>
      </w:r>
    </w:p>
    <w:p>
      <w:r>
        <w:t>• Write and ship consumer-facing content yourself, from landing pages and blog articles to e-books, newsletters, and social posts</w:t>
      </w:r>
    </w:p>
    <w:p>
      <w:r>
        <w:t>• Define and run our social media strategy in the French market</w:t>
      </w:r>
    </w:p>
    <w:p>
      <w:r>
        <w:t>• Conceptualise our CRM communication strategy, from lifecycle flows to retention campaigns</w:t>
      </w:r>
    </w:p>
    <w:p>
      <w:r>
        <w:t>This role is a strong fit if you:</w:t>
      </w:r>
    </w:p>
    <w:p>
      <w:r>
        <w:t>• Have 4+ years in a similar marketing role focused on the French market, ideally in fintech or a fast-moving scale-up</w:t>
      </w:r>
    </w:p>
    <w:p>
      <w:r>
        <w:t>• Take ownership naturally and don’t wait for perfect instructions</w:t>
      </w:r>
    </w:p>
    <w:p>
      <w:r>
        <w:t>• Are comfortable working hard during intense periods and managing your energy well</w:t>
      </w:r>
    </w:p>
    <w:p>
      <w:r>
        <w:t>• Can turn messy problems into clear, actionable plans</w:t>
      </w:r>
    </w:p>
    <w:p>
      <w:r>
        <w:t>• Learn quickly and take responsibility early</w:t>
      </w:r>
    </w:p>
    <w:p>
      <w:r>
        <w:t>What we offer</w:t>
      </w:r>
    </w:p>
    <w:p>
      <w:r>
        <w:t>Competitive compensation - we want to attract and retain the best so we are offering a compensation package that aligns with that.</w:t>
      </w:r>
    </w:p>
    <w:p>
      <w:r>
        <w:t>Pension plan - participation to Insify’s Pension Plan, with 6% employer contribution.</w:t>
      </w:r>
    </w:p>
    <w:p>
      <w:r>
        <w:t>Travel reimbursement - we help travelers with their commute.</w:t>
      </w:r>
    </w:p>
    <w:p>
      <w:r>
        <w:t>Hybrid - Possibility to work from home two times a week.</w:t>
      </w:r>
    </w:p>
    <w:p>
      <w:r>
        <w:t>25 holidays days per year - (+ extra day on Christmas eve if it’s a weekday!)</w:t>
      </w:r>
    </w:p>
    <w:p>
      <w:r>
        <w:t>Subscription to Alleo - 50 EUR (net) monthly (cumulable) budget to spend on what you like - anything from gym memberships to UberEats!</w:t>
      </w:r>
    </w:p>
    <w:p>
      <w:r>
        <w:t>Company events - Monthly team drinks, quarterly offsites, lunch and learns, parties, merch and FUN!</w:t>
      </w:r>
    </w:p>
    <w:p>
      <w:r>
        <w:t>Company Macbook - get the best laptop to get your job done in no time!</w:t>
      </w:r>
    </w:p>
    <w:p>
      <w:r>
        <w:t>Quickly develop your career - there’s no better place to develop. We are growing and you can grow with us! Inhouse leadership programs and coaching</w:t>
      </w:r>
    </w:p>
    <w:p>
      <w:r>
        <w:t>High degree of autonomy - it’s time to ACTUALLY make an impact!</w:t>
      </w:r>
    </w:p>
    <w:p>
      <w:r>
        <w:t>Show more</w:t>
      </w:r>
    </w:p>
    <w:p>
      <w:r>
        <w:t>Show less</w:t>
      </w:r>
    </w:p>
    <w:p>
      <w:r>
        <w:t>•</w:t>
      </w:r>
    </w:p>
    <w:p>
      <w:r>
        <w:t>Seniority level</w:t>
      </w:r>
    </w:p>
    <w:p>
      <w:r>
        <w:t>Mid-Senior level</w:t>
      </w:r>
    </w:p>
    <w:p>
      <w:r>
        <w:t>•</w:t>
      </w:r>
    </w:p>
    <w:p>
      <w:r>
        <w:t>Employment type</w:t>
      </w:r>
    </w:p>
    <w:p>
      <w:r>
        <w:t>Full-time</w:t>
      </w:r>
    </w:p>
    <w:p>
      <w:r>
        <w:t>•</w:t>
      </w:r>
    </w:p>
    <w:p>
      <w:r>
        <w:t>Industries</w:t>
      </w:r>
    </w:p>
    <w:p>
      <w:r>
        <w:t>Transportation, Logistics, Supply Chain and Storage</w:t>
      </w:r>
    </w:p>
    <w:p>
      <w:pPr>
        <w:pStyle w:val="Heading2"/>
      </w:pPr>
      <w:r>
        <w:t>Вакансия № 13</w:t>
      </w:r>
    </w:p>
    <w:p>
      <w:r>
        <w:rPr>
          <w:b/>
        </w:rPr>
        <w:t xml:space="preserve">Вакансия: </w:t>
      </w:r>
      <w:r>
        <w:t>Marketing Communications Manager</w:t>
      </w:r>
    </w:p>
    <w:p>
      <w:r>
        <w:rPr>
          <w:b/>
        </w:rPr>
        <w:t xml:space="preserve">Компания: </w:t>
      </w:r>
      <w:r>
        <w:t>GoMining</w:t>
      </w:r>
    </w:p>
    <w:p>
      <w:r>
        <w:rPr>
          <w:b/>
        </w:rPr>
        <w:t xml:space="preserve">Дата публикации: </w:t>
      </w:r>
      <w:r>
        <w:t>06.10.2026</w:t>
      </w:r>
    </w:p>
    <w:p>
      <w:r>
        <w:rPr>
          <w:b/>
        </w:rPr>
        <w:t xml:space="preserve">Ссылка: </w:t>
      </w:r>
      <w:r>
        <w:t>https://cy.linkedin.com/jobs/view/marketing-communications-manager-at-gomining-4476169697</w:t>
      </w:r>
    </w:p>
    <w:p>
      <w:r>
        <w:rPr>
          <w:b/>
        </w:rPr>
        <w:t>About the job:</w:t>
      </w:r>
    </w:p>
    <w:p>
      <w:r>
        <w:t>GoMining runs a portfolio, not a single product: Digital Miners, the GOMINING token, GoMining Card, Simple Earn, Wallet, Miner Wars, Academy, Travel, Launchpad and the VIP programme. Each of them ships, launches and promotes on its own rhythm — and today those messages reach the same user through the same channels without a single owner making sure they add up to one coherent story.</w:t>
      </w:r>
    </w:p>
    <w:p>
      <w:r>
        <w:t>That owner is this role.</w:t>
      </w:r>
    </w:p>
    <w:p>
      <w:r>
        <w:t>You'll sit at the centre of marketing as the connective layer between product go-to-market, brand, performance, content, CRM, community, design and PR. Half the job is orchestration: owning the communications calendar and running launches end to end, on time, across every channel. The other half is the message: making sure what we say about any product is clear, consistent, on-brand and worth a user's attention.</w:t>
      </w:r>
    </w:p>
    <w:p>
      <w:r>
        <w:t>This is a hands-on individual contributor role with company-wide visibility. You will not manage a team — you will manage the flow of work between several of them.</w:t>
      </w:r>
    </w:p>
    <w:p>
      <w:r>
        <w:t>What You'll Do</w:t>
      </w:r>
    </w:p>
    <w:p>
      <w:r>
        <w:t>Orchestration — own how communication gets made and shipped</w:t>
      </w:r>
    </w:p>
    <w:p>
      <w:r>
        <w:t>• Own a single, company-wide marketing communications calendar: every product launch, feature release, campaign, promo and announcement in one place, with owners and dates</w:t>
      </w:r>
    </w:p>
    <w:p>
      <w:r>
        <w:t>• Run launches end to end - both product and brand comms. Take the go-to-market input from product marketing leads and turn it into a channel plan — CRM (email, push, in-app inbox), in-product surfaces, community, social, website and blog, app stores, paid support assets, PR — then drive it to delivery</w:t>
      </w:r>
    </w:p>
    <w:p>
      <w:r>
        <w:t>• Write the briefs. Translate business goals into creative and content briefs that designers, motion designers and copywriters can actually execute against, with clear deliverables and deadlines</w:t>
      </w:r>
    </w:p>
    <w:p>
      <w:r>
        <w:t>• Be the single window into the design and production team. Prioritise, sequence and unblock requests instead of letting every stakeholder queue separately</w:t>
      </w:r>
    </w:p>
    <w:p>
      <w:r>
        <w:t>• Hold the timeline. Chase dependencies across product, legal, compliance and finance so assets are approved and live on the date we committed to</w:t>
      </w:r>
    </w:p>
    <w:p>
      <w:r>
        <w:t>• Coordinate joint communications with partners, collaborations and sponsorships</w:t>
      </w:r>
    </w:p>
    <w:p>
      <w:r>
        <w:t>• Close the loop: pull post-campaign results with the analytics and CRM teams, run the retro, and turn what you learn into the next brief</w:t>
      </w:r>
    </w:p>
    <w:p>
      <w:r>
        <w:t>Message — Own What We Say And How It Sounds</w:t>
      </w:r>
    </w:p>
    <w:p>
      <w:r>
        <w:t>• Build and maintain the messaging architecture across the portfolio: what each product promises, to whom, in what words, and how the products connect into one proposition</w:t>
      </w:r>
    </w:p>
    <w:p>
      <w:r>
        <w:t>• Turn technical and financial mechanics — mining rewards, tokenomics, cashback, yields, VIP tiers — into copy a first-time user understands without a glossary</w:t>
      </w:r>
    </w:p>
    <w:p>
      <w:r>
        <w:t>• Own tone of voice and message consistency in practice, not just in a deck: review outgoing communications against brand and messaging guidelines before they ship</w:t>
      </w:r>
    </w:p>
    <w:p>
      <w:r>
        <w:t>• Maintain the shared toolkit — messaging docs, key-message one-pagers, FAQ and objection handling, launch templates — so other teams stop reinventing product copy</w:t>
      </w:r>
    </w:p>
    <w:p>
      <w:r>
        <w:t>• Write and edit the high-stakes pieces yourself: launch announcements, product pages, campaign concepts, executive and partner-facing materials</w:t>
      </w:r>
    </w:p>
    <w:p>
      <w:r>
        <w:t>• Work within the advertising and financial-promotion constraints of each channel and jurisdiction, together with legal and compliance, so approved copy is also compliant copy</w:t>
      </w:r>
    </w:p>
    <w:p>
      <w:r>
        <w:t>• Track how competitors and the wider crypto and fintech market communicate, and bring back what's worth noting</w:t>
      </w:r>
    </w:p>
    <w:p>
      <w:r>
        <w:t>What success looks like</w:t>
      </w:r>
    </w:p>
    <w:p>
      <w:r>
        <w:t>First 1 month — the calendar exists and is trusted; every product's messaging is documented in one place; the brief-to-delivery process is running without you being chased.</w:t>
      </w:r>
    </w:p>
    <w:p>
      <w:r>
        <w:t>First 3 months — launches ship on schedule with a full channel set as the default, not the exception; message consistency across channels is visibly better; each launch produces a documented result and a next-step recommendation.</w:t>
      </w:r>
    </w:p>
    <w:p>
      <w:r>
        <w:t>Requirements</w:t>
      </w:r>
    </w:p>
    <w:p>
      <w:r>
        <w:t>• 4+ years in marketing communications, product marketing, integrated campaigns or brand communications — in-house at a fintech, marketplace, consumer app or scale-up, or agency-side with comparable clients</w:t>
      </w:r>
    </w:p>
    <w:p>
      <w:r>
        <w:t>• Proven end-to-end ownership of multi-channel launches: you can walk us through campaigns you ran from brief to results, and say honestly what worked and what didn't</w:t>
      </w:r>
    </w:p>
    <w:p>
      <w:r>
        <w:t>• Strong writing and editing in English (C1+). You'll be assessed on real copy, not on adjectives in a CV</w:t>
      </w:r>
    </w:p>
    <w:p>
      <w:r>
        <w:t>• Genuine project management ability — prioritisation, dependency tracking, working to deadlines and budget across teams you don't manage</w:t>
      </w:r>
    </w:p>
    <w:p>
      <w:r>
        <w:t>• The ability to hold a high creative bar while saying no, moving a date, or telling a senior stakeholder their request is out of scope</w:t>
      </w:r>
    </w:p>
    <w:p>
      <w:r>
        <w:t>• Comfort with complex products: you enjoy the work of understanding a mechanic properly before writing about it</w:t>
      </w:r>
    </w:p>
    <w:p>
      <w:r>
        <w:t>• Data literacy — you read campaign performance and use it to change the next brief</w:t>
      </w:r>
    </w:p>
    <w:p>
      <w:r>
        <w:t>• Experience coordinating external agencies or creative studios</w:t>
      </w:r>
    </w:p>
    <w:p>
      <w:r>
        <w:t>Would be a plus</w:t>
      </w:r>
    </w:p>
    <w:p>
      <w:r>
        <w:t>• Experience in crypto, Web3, mining, trading, neobanking, payments or investment products</w:t>
      </w:r>
    </w:p>
    <w:p>
      <w:r>
        <w:t>• Familiarity with advertising restrictions on financial and crypto products across ad platforms and jurisdictions</w:t>
      </w:r>
    </w:p>
    <w:p>
      <w:r>
        <w:t>• Experience building brand or messaging systems from scratch rather than inheriting a finished one</w:t>
      </w:r>
    </w:p>
    <w:p>
      <w:r>
        <w:t>• Additional languages</w:t>
      </w:r>
    </w:p>
    <w:p>
      <w:r>
        <w:t>Benefits</w:t>
      </w:r>
    </w:p>
    <w:p>
      <w:r>
        <w:t>• Professional growth: support for courses, conferences, and English learning (up to 100% coverage)</w:t>
      </w:r>
    </w:p>
    <w:p>
      <w:r>
        <w:t>• Work-life fit: remote or hybrid format with flexible hours across international teams</w:t>
      </w:r>
    </w:p>
    <w:p>
      <w:r>
        <w:t>• Paid leave: up to 20 vacation days + 8 company holidays + 5 personal days per year</w:t>
      </w:r>
    </w:p>
    <w:p>
      <w:r>
        <w:t>• Recognition programs: structured performance reviews and team awards</w:t>
      </w:r>
    </w:p>
    <w:p>
      <w:r>
        <w:t>• Team culture: retreats in international locations (for example, company apartments in Cyprus)</w:t>
      </w:r>
    </w:p>
    <w:p>
      <w:r>
        <w:t>Show more</w:t>
      </w:r>
    </w:p>
    <w:p>
      <w:r>
        <w:t>Show less</w:t>
      </w:r>
    </w:p>
    <w:p>
      <w:r>
        <w:t>•</w:t>
      </w:r>
    </w:p>
    <w:p>
      <w:r>
        <w:t>Seniority level</w:t>
      </w:r>
    </w:p>
    <w:p>
      <w:r>
        <w:t>Not Applicable</w:t>
      </w:r>
    </w:p>
    <w:p>
      <w:r>
        <w:t>•</w:t>
      </w:r>
    </w:p>
    <w:p>
      <w:r>
        <w:t>Employment type</w:t>
      </w:r>
    </w:p>
    <w:p>
      <w:r>
        <w:t>Full-time</w:t>
      </w:r>
    </w:p>
    <w:p>
      <w:r>
        <w:t>•</w:t>
      </w:r>
    </w:p>
    <w:p>
      <w:r>
        <w:t>Industries</w:t>
      </w:r>
    </w:p>
    <w:p>
      <w:r>
        <w:t>IT Services and IT Consulting</w:t>
      </w:r>
    </w:p>
    <w:p>
      <w:pPr>
        <w:pStyle w:val="Heading2"/>
      </w:pPr>
      <w:r>
        <w:t>Вакансия № 14</w:t>
      </w:r>
    </w:p>
    <w:p>
      <w:r>
        <w:rPr>
          <w:b/>
        </w:rPr>
        <w:t xml:space="preserve">Вакансия: </w:t>
      </w:r>
      <w:r>
        <w:t>Marketing Communications Manager</w:t>
      </w:r>
    </w:p>
    <w:p>
      <w:r>
        <w:rPr>
          <w:b/>
        </w:rPr>
        <w:t xml:space="preserve">Компания: </w:t>
      </w:r>
      <w:r>
        <w:t>GoMining</w:t>
      </w:r>
    </w:p>
    <w:p>
      <w:r>
        <w:rPr>
          <w:b/>
        </w:rPr>
        <w:t xml:space="preserve">Дата публикации: </w:t>
      </w:r>
      <w:r>
        <w:t>06.10.2026</w:t>
      </w:r>
    </w:p>
    <w:p>
      <w:r>
        <w:rPr>
          <w:b/>
        </w:rPr>
        <w:t xml:space="preserve">Ссылка: </w:t>
      </w:r>
      <w:r>
        <w:t>https://ge.linkedin.com/jobs/view/marketing-communications-manager-at-gomining-4476176370</w:t>
      </w:r>
    </w:p>
    <w:p>
      <w:r>
        <w:rPr>
          <w:b/>
        </w:rPr>
        <w:t>About the job:</w:t>
      </w:r>
    </w:p>
    <w:p>
      <w:r>
        <w:t>GoMining runs a portfolio, not a single product: Digital Miners, the GOMINING token, GoMining Card, Simple Earn, Wallet, Miner Wars, Academy, Travel, Launchpad and the VIP programme. Each of them ships, launches and promotes on its own rhythm — and today those messages reach the same user through the same channels without a single owner making sure they add up to one coherent story.</w:t>
      </w:r>
    </w:p>
    <w:p>
      <w:r>
        <w:t>That owner is this role.</w:t>
      </w:r>
    </w:p>
    <w:p>
      <w:r>
        <w:t>You'll sit at the centre of marketing as the connective layer between product go-to-market, brand, performance, content, CRM, community, design and PR. Half the job is orchestration: owning the communications calendar and running launches end to end, on time, across every channel. The other half is the message: making sure what we say about any product is clear, consistent, on-brand and worth a user's attention.</w:t>
      </w:r>
    </w:p>
    <w:p>
      <w:r>
        <w:t>This is a hands-on individual contributor role with company-wide visibility. You will not manage a team — you will manage the flow of work between several of them.</w:t>
      </w:r>
    </w:p>
    <w:p>
      <w:r>
        <w:t>What You'll Do</w:t>
      </w:r>
    </w:p>
    <w:p>
      <w:r>
        <w:t>Orchestration — own how communication gets made and shipped</w:t>
      </w:r>
    </w:p>
    <w:p>
      <w:r>
        <w:t>• Own a single, company-wide marketing communications calendar: every product launch, feature release, campaign, promo and announcement in one place, with owners and dates</w:t>
      </w:r>
    </w:p>
    <w:p>
      <w:r>
        <w:t>• Run launches end to end - both product and brand comms. Take the go-to-market input from product marketing leads and turn it into a channel plan — CRM (email, push, in-app inbox), in-product surfaces, community, social, website and blog, app stores, paid support assets, PR — then drive it to delivery</w:t>
      </w:r>
    </w:p>
    <w:p>
      <w:r>
        <w:t>• Write the briefs. Translate business goals into creative and content briefs that designers, motion designers and copywriters can actually execute against, with clear deliverables and deadlines</w:t>
      </w:r>
    </w:p>
    <w:p>
      <w:r>
        <w:t>• Be the single window into the design and production team. Prioritise, sequence and unblock requests instead of letting every stakeholder queue separately</w:t>
      </w:r>
    </w:p>
    <w:p>
      <w:r>
        <w:t>• Hold the timeline. Chase dependencies across product, legal, compliance and finance so assets are approved and live on the date we committed to</w:t>
      </w:r>
    </w:p>
    <w:p>
      <w:r>
        <w:t>• Coordinate joint communications with partners, collaborations and sponsorships</w:t>
      </w:r>
    </w:p>
    <w:p>
      <w:r>
        <w:t>• Close the loop: pull post-campaign results with the analytics and CRM teams, run the retro, and turn what you learn into the next brief</w:t>
      </w:r>
    </w:p>
    <w:p>
      <w:r>
        <w:t>Message — Own What We Say And How It Sounds</w:t>
      </w:r>
    </w:p>
    <w:p>
      <w:r>
        <w:t>• Build and maintain the messaging architecture across the portfolio: what each product promises, to whom, in what words, and how the products connect into one proposition</w:t>
      </w:r>
    </w:p>
    <w:p>
      <w:r>
        <w:t>• Turn technical and financial mechanics — mining rewards, tokenomics, cashback, yields, VIP tiers — into copy a first-time user understands without a glossary</w:t>
      </w:r>
    </w:p>
    <w:p>
      <w:r>
        <w:t>• Own tone of voice and message consistency in practice, not just in a deck: review outgoing communications against brand and messaging guidelines before they ship</w:t>
      </w:r>
    </w:p>
    <w:p>
      <w:r>
        <w:t>• Maintain the shared toolkit — messaging docs, key-message one-pagers, FAQ and objection handling, launch templates — so other teams stop reinventing product copy</w:t>
      </w:r>
    </w:p>
    <w:p>
      <w:r>
        <w:t>• Write and edit the high-stakes pieces yourself: launch announcements, product pages, campaign concepts, executive and partner-facing materials</w:t>
      </w:r>
    </w:p>
    <w:p>
      <w:r>
        <w:t>• Work within the advertising and financial-promotion constraints of each channel and jurisdiction, together with legal and compliance, so approved copy is also compliant copy</w:t>
      </w:r>
    </w:p>
    <w:p>
      <w:r>
        <w:t>• Track how competitors and the wider crypto and fintech market communicate, and bring back what's worth noting</w:t>
      </w:r>
    </w:p>
    <w:p>
      <w:r>
        <w:t>What success looks like</w:t>
      </w:r>
    </w:p>
    <w:p>
      <w:r>
        <w:t>First 1 month — the calendar exists and is trusted; every product's messaging is documented in one place; the brief-to-delivery process is running without you being chased.</w:t>
      </w:r>
    </w:p>
    <w:p>
      <w:r>
        <w:t>First 3 months — launches ship on schedule with a full channel set as the default, not the exception; message consistency across channels is visibly better; each launch produces a documented result and a next-step recommendation.</w:t>
      </w:r>
    </w:p>
    <w:p>
      <w:r>
        <w:t>Requirements</w:t>
      </w:r>
    </w:p>
    <w:p>
      <w:r>
        <w:t>• 4+ years in marketing communications, product marketing, integrated campaigns or brand communications — in-house at a fintech, marketplace, consumer app or scale-up, or agency-side with comparable clients</w:t>
      </w:r>
    </w:p>
    <w:p>
      <w:r>
        <w:t>• Proven end-to-end ownership of multi-channel launches: you can walk us through campaigns you ran from brief to results, and say honestly what worked and what didn't</w:t>
      </w:r>
    </w:p>
    <w:p>
      <w:r>
        <w:t>• Strong writing and editing in English (C1+). You'll be assessed on real copy, not on adjectives in a CV</w:t>
      </w:r>
    </w:p>
    <w:p>
      <w:r>
        <w:t>• Genuine project management ability — prioritisation, dependency tracking, working to deadlines and budget across teams you don't manage</w:t>
      </w:r>
    </w:p>
    <w:p>
      <w:r>
        <w:t>• The ability to hold a high creative bar while saying no, moving a date, or telling a senior stakeholder their request is out of scope</w:t>
      </w:r>
    </w:p>
    <w:p>
      <w:r>
        <w:t>• Comfort with complex products: you enjoy the work of understanding a mechanic properly before writing about it</w:t>
      </w:r>
    </w:p>
    <w:p>
      <w:r>
        <w:t>• Data literacy — you read campaign performance and use it to change the next brief</w:t>
      </w:r>
    </w:p>
    <w:p>
      <w:r>
        <w:t>• Experience coordinating external agencies or creative studios</w:t>
      </w:r>
    </w:p>
    <w:p>
      <w:r>
        <w:t>Would be a plus</w:t>
      </w:r>
    </w:p>
    <w:p>
      <w:r>
        <w:t>• Experience in crypto, Web3, mining, trading, neobanking, payments or investment products</w:t>
      </w:r>
    </w:p>
    <w:p>
      <w:r>
        <w:t>• Familiarity with advertising restrictions on financial and crypto products across ad platforms and jurisdictions</w:t>
      </w:r>
    </w:p>
    <w:p>
      <w:r>
        <w:t>• Experience building brand or messaging systems from scratch rather than inheriting a finished one</w:t>
      </w:r>
    </w:p>
    <w:p>
      <w:r>
        <w:t>• Additional languages</w:t>
      </w:r>
    </w:p>
    <w:p>
      <w:r>
        <w:t>Benefits</w:t>
      </w:r>
    </w:p>
    <w:p>
      <w:r>
        <w:t>• Professional growth: support for courses, conferences, and English learning (up to 100% coverage)</w:t>
      </w:r>
    </w:p>
    <w:p>
      <w:r>
        <w:t>• Work-life fit: remote or hybrid format with flexible hours across international teams</w:t>
      </w:r>
    </w:p>
    <w:p>
      <w:r>
        <w:t>• Paid leave: up to 20 vacation days + 8 company holidays + 5 personal days per year</w:t>
      </w:r>
    </w:p>
    <w:p>
      <w:r>
        <w:t>• Recognition programs: structured performance reviews and team awards</w:t>
      </w:r>
    </w:p>
    <w:p>
      <w:r>
        <w:t>• Team culture: retreats in international locations (for example, company apartments in Cyprus)</w:t>
      </w:r>
    </w:p>
    <w:p>
      <w:r>
        <w:t>Show more</w:t>
      </w:r>
    </w:p>
    <w:p>
      <w:r>
        <w:t>Show less</w:t>
      </w:r>
    </w:p>
    <w:p>
      <w:r>
        <w:t>•</w:t>
      </w:r>
    </w:p>
    <w:p>
      <w:r>
        <w:t>Seniority level</w:t>
      </w:r>
    </w:p>
    <w:p>
      <w:r>
        <w:t>Not Applicable</w:t>
      </w:r>
    </w:p>
    <w:p>
      <w:r>
        <w:t>•</w:t>
      </w:r>
    </w:p>
    <w:p>
      <w:r>
        <w:t>Employment type</w:t>
      </w:r>
    </w:p>
    <w:p>
      <w:r>
        <w:t>Full-time</w:t>
      </w:r>
    </w:p>
    <w:p>
      <w:r>
        <w:t>•</w:t>
      </w:r>
    </w:p>
    <w:p>
      <w:r>
        <w:t>Industries</w:t>
      </w:r>
    </w:p>
    <w:p>
      <w:r>
        <w:t>IT Services and IT Consulting</w:t>
      </w:r>
    </w:p>
    <w:p>
      <w:pPr>
        <w:pStyle w:val="Heading2"/>
      </w:pPr>
      <w:r>
        <w:t>Вакансия № 15</w:t>
      </w:r>
    </w:p>
    <w:p>
      <w:r>
        <w:rPr>
          <w:b/>
        </w:rPr>
        <w:t xml:space="preserve">Вакансия: </w:t>
      </w:r>
      <w:r>
        <w:t>Copywriter</w:t>
      </w:r>
    </w:p>
    <w:p>
      <w:r>
        <w:rPr>
          <w:b/>
        </w:rPr>
        <w:t xml:space="preserve">Компания: </w:t>
      </w:r>
      <w:r>
        <w:t>Monks</w:t>
      </w:r>
    </w:p>
    <w:p>
      <w:r>
        <w:rPr>
          <w:b/>
        </w:rPr>
        <w:t xml:space="preserve">Дата публикации: </w:t>
      </w:r>
      <w:r>
        <w:t>06.10.2026</w:t>
      </w:r>
    </w:p>
    <w:p>
      <w:r>
        <w:rPr>
          <w:b/>
        </w:rPr>
        <w:t xml:space="preserve">Ссылка: </w:t>
      </w:r>
      <w:r>
        <w:t>https://www.linkedin.com/jobs/view/copywriter-at-monks-4467261521</w:t>
      </w:r>
    </w:p>
    <w:p>
      <w:r>
        <w:rPr>
          <w:b/>
        </w:rPr>
        <w:t>About the job:</w:t>
      </w:r>
    </w:p>
    <w:p>
      <w:r>
        <w:t>Direct message the job poster from Monks</w:t>
      </w:r>
    </w:p>
    <w:p>
      <w:r>
        <w:t>Marcela J.</w:t>
      </w:r>
    </w:p>
    <w:p>
      <w:r>
        <w:t>Marcela J.</w:t>
      </w:r>
    </w:p>
    <w:p>
      <w:r>
        <w:t>Please note that we will never request payment or bank account information at any stage of the recruitment process. As we continue to grow our teams, we urge you to be cautious of fraudulent job postings or recruitment activities that misuse our company name and information. Please protect your personal information during any recruitment process. While Monks may contact potential candidates via LinkedIn, all applications must be submitted through our official website (monks.com/careers).</w:t>
      </w:r>
    </w:p>
    <w:p>
      <w:r>
        <w:t>About The Role</w:t>
      </w:r>
    </w:p>
    <w:p>
      <w:r>
        <w:t>As a mid-level Copywriter, you’ll be part of a creative team servicing a fast-growing US fintech brand. You’ll be responsible for delivering engaging B2B video, social, and OOH content that informs with an authentic yet conversational voice. You’ll work with a distributed team of conceptual creatives, strategists, and account services to drive creative development from ideation to execution. The ideal candidate will be capable of bringing a wide range of fresh, on-brand options and presenting that work to clients. This position will be servicing a client team that is based in Eastern Time and so candidates must be able to work these hours.</w:t>
      </w:r>
    </w:p>
    <w:p>
      <w:r>
        <w:t>Responsibilities</w:t>
      </w:r>
    </w:p>
    <w:p>
      <w:r>
        <w:t>• Concept, ideate, and brainstorm creative campaigns with other team members.</w:t>
      </w:r>
    </w:p>
    <w:p>
      <w:r>
        <w:t>• Write clear, attractive copy with a distinct on-brand voice.</w:t>
      </w:r>
    </w:p>
    <w:p>
      <w:r>
        <w:t>• Interpret copywriting briefs to understand project requirements.</w:t>
      </w:r>
    </w:p>
    <w:p>
      <w:r>
        <w:t>• Participate in client meetings (virtual and in-person), present your own work, and listen to and ingest client feedback.</w:t>
      </w:r>
    </w:p>
    <w:p>
      <w:r>
        <w:t>• Execute and produce final creative assets like digital ads, video content, OOH, and more.</w:t>
      </w:r>
    </w:p>
    <w:p>
      <w:r>
        <w:t>• Contribute to developing and maintaining brand tone of voice and messaging.</w:t>
      </w:r>
    </w:p>
    <w:p>
      <w:r>
        <w:t>• Edit and proofread copy as needed.</w:t>
      </w:r>
    </w:p>
    <w:p>
      <w:r>
        <w:t>• Maintain consistent creative quality and become a brand expert.</w:t>
      </w:r>
    </w:p>
    <w:p>
      <w:r>
        <w:t>About You</w:t>
      </w:r>
    </w:p>
    <w:p>
      <w:r>
        <w:t>The essentials:</w:t>
      </w:r>
    </w:p>
    <w:p>
      <w:r>
        <w:t>• Must have 3-5 years proven experience working at an agency or in-house creative services team.</w:t>
      </w:r>
    </w:p>
    <w:p>
      <w:r>
        <w:t>• Must have a stand out online portfolio of social, video, and OOH work.</w:t>
      </w:r>
    </w:p>
    <w:p>
      <w:r>
        <w:t>• Must be a conceptual thinker with the ability to partner with an art director to come up with creative campaigns that answer creative briefs.</w:t>
      </w:r>
    </w:p>
    <w:p>
      <w:r>
        <w:t>• Must have excellent writing, editing, and proofreading skills that adhere to brand standards of tone and voice.</w:t>
      </w:r>
    </w:p>
    <w:p>
      <w:r>
        <w:t>• Proficient in Google workplace suite, with a focus on Docs and Slides as well as Microsoft Word. Understanding of Powerpoint is a plus.</w:t>
      </w:r>
    </w:p>
    <w:p>
      <w:r>
        <w:t>• Excellent time-management and organizational skills including version control, tracking changes, and delivering copy that addresses all previous feedback.</w:t>
      </w:r>
    </w:p>
    <w:p>
      <w:r>
        <w:t>• Must be able to do independent research to supplement briefs and creative inputs.</w:t>
      </w:r>
    </w:p>
    <w:p>
      <w:r>
        <w:t>• Must have a collaborative and curious mindset, with the ability to accept and receive constructive feedback from seniors members of the creative team.</w:t>
      </w:r>
    </w:p>
    <w:p>
      <w:r>
        <w:t>• Must demonstrate good communication skills, both verbal and listening abilities.</w:t>
      </w:r>
    </w:p>
    <w:p>
      <w:r>
        <w:t>• Must be dependable, self-motivated, and flexible, and capable of driving multiple projects forward in a fast-paced environment.</w:t>
      </w:r>
    </w:p>
    <w:p>
      <w:r>
        <w:t>• Humble attitudes only—No egos here!</w:t>
      </w:r>
    </w:p>
    <w:p>
      <w:r>
        <w:t>Not a Must But a Plus</w:t>
      </w:r>
    </w:p>
    <w:p>
      <w:r>
        <w:t>• Experience with both B2B and B2C marketing - Fintech and/or B2B technology experience is a major plus.</w:t>
      </w:r>
    </w:p>
    <w:p>
      <w:r>
        <w:t>• NYC-based or within a commutable distance is strongly preferred.</w:t>
      </w:r>
    </w:p>
    <w:p>
      <w:r>
        <w:t>• Experience briefing and working with production partners (including video and audio production)</w:t>
      </w:r>
    </w:p>
    <w:p>
      <w:r>
        <w:t>• Curiosity about or experience with generative AI tools is a plus.</w:t>
      </w:r>
    </w:p>
    <w:p>
      <w:r>
        <w:t>• Working knowledge of art and design fundamentals.</w:t>
      </w:r>
    </w:p>
    <w:p>
      <w:r>
        <w:t>• Knowledge of online content strategy and creation with a strong understanding of social trends.</w:t>
      </w:r>
    </w:p>
    <w:p>
      <w:r>
        <w:t>• Experience collaborating in Figma is a plus.</w:t>
      </w:r>
    </w:p>
    <w:p>
      <w:r>
        <w:t>• Candidates who have established art direction partners are encouraged to apply as a team.</w:t>
      </w:r>
    </w:p>
    <w:p>
      <w:r>
        <w:t>At Monks, we believe in fostering an environment where a diversity of perspectives can thrive. We proactively work to design hiring processes that promote equity and inclusion while mitigating bias. We celebrate diversity and are committed to building a team that reflects the communities we serve. We welcome and encourage qualified applicants, from all backgrounds, who are excited to contribute to our mission.</w:t>
      </w:r>
    </w:p>
    <w:p>
      <w:r>
        <w:t>This role is subject to our Return to Office (RTO) policy. If you reside within a commutable distance of one of our office locations, you will be expected to work from the office a set number of days per week. The specific details, including the number of required office days, will be in accordance with the company’s then-current RTO policy, which is subject to change from time to time.</w:t>
      </w:r>
    </w:p>
    <w:p>
      <w:r>
        <w:t>GH12687</w:t>
      </w:r>
    </w:p>
    <w:p>
      <w:r>
        <w:t>Benefits</w:t>
      </w:r>
    </w:p>
    <w:p>
      <w:r>
        <w:t>What We Offer</w:t>
      </w:r>
    </w:p>
    <w:p>
      <w:r>
        <w:t>• Excellent, full coverage medical, dental, and vision insurance - more about our coverage here!</w:t>
      </w:r>
    </w:p>
    <w:p>
      <w:r>
        <w:t>• Generous PTO and 15 company-wide holidays</w:t>
      </w:r>
    </w:p>
    <w:p>
      <w:r>
        <w:t>• 401k with company contribution</w:t>
      </w:r>
    </w:p>
    <w:p>
      <w:r>
        <w:t>• Paid parental leave</w:t>
      </w:r>
    </w:p>
    <w:p>
      <w:r>
        <w:t>• Work-life balance with an emphasis on personal well-being</w:t>
      </w:r>
    </w:p>
    <w:p>
      <w:r>
        <w:t>• Career growth in a disruptor space &amp; entrepreneurial opportunities within the Monks network</w:t>
      </w:r>
    </w:p>
    <w:p>
      <w:r>
        <w:t>• A globally diverse &amp; inclusive culture with employee resource groups such as S4 Melanin, Pride.Monks, Cultura.Monks, and more!</w:t>
      </w:r>
    </w:p>
    <w:p>
      <w:r>
        <w:t>• Authentic commitment to DEI efforts and sustainable growth. (Why Sir Martin Sorrell signed The Climate Pledge here!)</w:t>
      </w:r>
    </w:p>
    <w:p>
      <w:r>
        <w:t>This role is subject to our Return to Office (RTO) policy. If you reside within a commutable distance of one of our office locations, you will be expected to work from the office a set number of days per week. The specific details, including the number of required office days, will be in accordance with the company’s then-current RTO policy, which is subject to change from time to time.</w:t>
      </w:r>
    </w:p>
    <w:p>
      <w:r>
        <w:t>Monks has provided a compensation range that represents its good faith estimate of what Monks may pay for the position at the time of posting. Monks may ultimately pay more or less than the posted compensation range. The salary offered to the selected candidate will be determined based on job-related factors, but not based on a candidate’s sex or any other protected status.</w:t>
      </w:r>
    </w:p>
    <w:p>
      <w:r>
        <w:t>Salary Range: $85,000—$90,000 USD</w:t>
      </w:r>
    </w:p>
    <w:p>
      <w:r>
        <w:t>About Monks</w:t>
      </w:r>
    </w:p>
    <w:p>
      <w:r>
        <w:t>Monks is the global, digital-first, data-driven, unitary operating brand of S4Capital plc, where our culture centers on how we show up for the work and for one another. That begins with the commitment to strive for mastery—taking deep pride in our craft and creating work that sets the bar. In everyday execution, we drive momentum by choosing bold action rather than waiting for certainty. Above all, our teams are stronger together, bringing diverse perspectives into a unified team that communicates with clarity, trust, and mutual respect.</w:t>
      </w:r>
    </w:p>
    <w:p>
      <w:r>
        <w:t>This commitment to craft and innovation translates directly into widespread industry acclaim: Monks was named a Contender in The Forrester Wave™: Global Marketing Services and a leader in the 2026 Gartner® Magic Quadrant™ for Global Digital Marketing Agencies. It ranks among Cannes Lions' Top 10 Creative Companies (2022-25) and remains the only partner featured in AdExchanger’s Programmatic Power Players list every year (2020-24). Named Adweek’s first AI Agency of the Year (2023) and The One Show’s inaugural AI Pioneer Organization (2025), Monks was also awarded Business Intelligence Group’s 2026 Excellence in Artificial Intelligence Award in the Human-Machine Interaction Team category. Additionally, Monks.Flow earned AI-based Marketing Solution of the Year at the 2026 AI Breakthrough Awards and a 2026 Global Generative AI Award in the Agentic Marketing Innovation category. Finally, Monks achieved a record-breaking number of FWAs and continues to hold the most of any partner.</w:t>
      </w:r>
    </w:p>
    <w:p>
      <w:r>
        <w:t>We are an equal-opportunity employer committed to building a respectful and empowering work environment for all people to freely express themselves amongst colleagues who embrace diversity in all respects. Including fresh voices and unique points of view in all aspects of our business not only creates an environment where we can all grow and thrive but also increases our potential to produce work that better represents—and resonates with—the world around us.</w:t>
      </w:r>
    </w:p>
    <w:p>
      <w:r>
        <w:t>Show more</w:t>
      </w:r>
    </w:p>
    <w:p>
      <w:r>
        <w:t>Show less</w:t>
      </w:r>
    </w:p>
    <w:p>
      <w:r>
        <w:t>•</w:t>
      </w:r>
    </w:p>
    <w:p>
      <w:r>
        <w:t>Seniority level</w:t>
      </w:r>
    </w:p>
    <w:p>
      <w:r>
        <w:t>Not Applicable</w:t>
      </w:r>
    </w:p>
    <w:p>
      <w:r>
        <w:t>•</w:t>
      </w:r>
    </w:p>
    <w:p>
      <w:r>
        <w:t>Employment type</w:t>
      </w:r>
    </w:p>
    <w:p>
      <w:r>
        <w:t>Full-time</w:t>
      </w:r>
    </w:p>
    <w:p>
      <w:r>
        <w:t>•</w:t>
      </w:r>
    </w:p>
    <w:p>
      <w:r>
        <w:t>Industries</w:t>
      </w:r>
    </w:p>
    <w:p>
      <w:r>
        <w:t>Advertising Services</w:t>
      </w:r>
    </w:p>
    <w:p>
      <w:pPr>
        <w:pStyle w:val="Heading2"/>
      </w:pPr>
      <w:r>
        <w:t>Вакансия № 16</w:t>
      </w:r>
    </w:p>
    <w:p>
      <w:r>
        <w:rPr>
          <w:b/>
        </w:rPr>
        <w:t xml:space="preserve">Вакансия: </w:t>
      </w:r>
      <w:r>
        <w:t>Senior Content Marketing Strategist</w:t>
      </w:r>
    </w:p>
    <w:p>
      <w:r>
        <w:rPr>
          <w:b/>
        </w:rPr>
        <w:t xml:space="preserve">Компания: </w:t>
      </w:r>
      <w:r>
        <w:t>Payoneer</w:t>
      </w:r>
    </w:p>
    <w:p>
      <w:r>
        <w:rPr>
          <w:b/>
        </w:rPr>
        <w:t xml:space="preserve">Дата публикации: </w:t>
      </w:r>
      <w:r>
        <w:t>06.10.2026</w:t>
      </w:r>
    </w:p>
    <w:p>
      <w:r>
        <w:rPr>
          <w:b/>
        </w:rPr>
        <w:t xml:space="preserve">Ссылка: </w:t>
      </w:r>
      <w:r>
        <w:t>https://in.linkedin.com/jobs/view/senior-content-marketing-strategist-at-payoneer-4451661459</w:t>
      </w:r>
    </w:p>
    <w:p>
      <w:r>
        <w:rPr>
          <w:b/>
        </w:rPr>
        <w:t>About the job:</w:t>
      </w:r>
    </w:p>
    <w:p>
      <w:r>
        <w:t>About Payoneer</w:t>
      </w:r>
    </w:p>
    <w:p>
      <w:r>
        <w:t>Founded in 2005, Payoneer is the global financial platform that removes friction from doing business across borders, with a mission to connect the world’s underserved businesses to a rising global economy. We’re a community with over 2,500 colleagues all over the world, working to serve customers, and partners in over 190 countries and territories.</w:t>
      </w:r>
    </w:p>
    <w:p>
      <w:r>
        <w:t>By taking the complexity out of the financial workflows–including everything from global payments and compliance to multi-currency and workforce management, to providing working capital and business intelligence–we give businesses the tools they need to work efficiently worldwide and grow with confidence.</w:t>
      </w:r>
    </w:p>
    <w:p>
      <w:r>
        <w:t>Experience</w:t>
      </w:r>
    </w:p>
    <w:p>
      <w:r>
        <w:t>6 to 10+ years in B2B SaaS, fintech, payments, enterprise platforms, or adjacent global infrastructure products</w:t>
      </w:r>
    </w:p>
    <w:p>
      <w:r>
        <w:t>Role Overview</w:t>
      </w:r>
    </w:p>
    <w:p>
      <w:r>
        <w:t>We are looking for a Senior Copywriter who can shape how Payoneer communicates its value across a complex, multi-product platform that serves SMBs, enterprises, marketplaces, platforms, and global workforces.</w:t>
      </w:r>
    </w:p>
    <w:p>
      <w:r>
        <w:t>This is a senior, high-judgment role. You will not be writing at volume. You will be expected to bring clarity to complexity, make strategic tradeoffs in messaging, and help users understand Payoneer’s value within seconds.</w:t>
      </w:r>
    </w:p>
    <w:p>
      <w:r>
        <w:t>You will work closely with Product Marketing, Web, Growth, Design, Analytics, Legal and senior stakeholders to define how Payoneer sounds across its most critical website surfaces.</w:t>
      </w:r>
    </w:p>
    <w:p>
      <w:r>
        <w:t>If you enjoy turning global payments, pricing models, compliance workflows, and platform capabilities into sharp, confident, human messaging, this role is for you.</w:t>
      </w:r>
    </w:p>
    <w:p>
      <w:r>
        <w:t>Key Responsibilities</w:t>
      </w:r>
    </w:p>
    <w:p>
      <w:r>
        <w:t>Website and Platform Messaging</w:t>
      </w:r>
    </w:p>
    <w:p>
      <w:r>
        <w:t>• Own and evolve core website messaging across homepage, product pages, corridor pages, pricing, and conversion flows</w:t>
      </w:r>
    </w:p>
    <w:p>
      <w:r>
        <w:t>• Translate complex fintech and payments workflows into clear, benefit-led narratives without oversimplifying</w:t>
      </w:r>
    </w:p>
    <w:p>
      <w:r>
        <w:t>• Help users quickly understand what Payoneer does, who it is for, and why it is different</w:t>
      </w:r>
    </w:p>
    <w:p>
      <w:r>
        <w:t>Product Positioning and ICP Clarity</w:t>
      </w:r>
    </w:p>
    <w:p>
      <w:r>
        <w:t>• Partner with Product Marketing to define positioning for Payoneer’s key offerings including global payments, Workforce Management, mass payouts, merchant services, and platform solutions</w:t>
      </w:r>
    </w:p>
    <w:p>
      <w:r>
        <w:t>• Tailor messaging for different ICPs such as SMBs, enterprises, platforms, marketplaces, and finance leaders</w:t>
      </w:r>
    </w:p>
    <w:p>
      <w:r>
        <w:t>• Ensure clarity across regions and hiring or payment corridors</w:t>
      </w:r>
    </w:p>
    <w:p>
      <w:r>
        <w:t>Conversion and CRO-Led Copy</w:t>
      </w:r>
    </w:p>
    <w:p>
      <w:r>
        <w:t>• Write and refine homepage narratives, hero copy, section hierarchy, and CTAs with conversion intent</w:t>
      </w:r>
    </w:p>
    <w:p>
      <w:r>
        <w:t>• Balance trust, credibility, and conversion without sounding salesy or generic</w:t>
      </w:r>
    </w:p>
    <w:p>
      <w:r>
        <w:t>• Collaborate with CRO and analytics teams to iterate copy based on real user behavior</w:t>
      </w:r>
    </w:p>
    <w:p>
      <w:r>
        <w:t>Launches and Website-Led Campaigns</w:t>
      </w:r>
    </w:p>
    <w:p>
      <w:r>
        <w:t>• Lead website copy for product launches, feature releases, and pricing or packaging updates</w:t>
      </w:r>
    </w:p>
    <w:p>
      <w:r>
        <w:t>• Write landing pages, supporting email copy, and sales narratives aligned to GTM priorities</w:t>
      </w:r>
    </w:p>
    <w:p>
      <w:r>
        <w:t>• Ensure consistency across website, campaigns, and sales surfaces</w:t>
      </w:r>
    </w:p>
    <w:p>
      <w:r>
        <w:t>Brand Voice and Thought Leadership</w:t>
      </w:r>
    </w:p>
    <w:p>
      <w:r>
        <w:t>• Help shape Payoneer’s brand voice for senior decision-makers including CFOs, founders, and operations leaders</w:t>
      </w:r>
    </w:p>
    <w:p>
      <w:r>
        <w:t>• Support executive thought leadership, long-form content, and strategic narratives when required</w:t>
      </w:r>
    </w:p>
    <w:p>
      <w:r>
        <w:t>• Act as a guardian of tone, clarity, and credibility across website content</w:t>
      </w:r>
    </w:p>
    <w:p>
      <w:r>
        <w:t>Cross-Functional Collaboration</w:t>
      </w:r>
    </w:p>
    <w:p>
      <w:r>
        <w:t>• Work closely with designers so copy and visual hierarchy function as one system</w:t>
      </w:r>
    </w:p>
    <w:p>
      <w:r>
        <w:t>• Partner with sales, customer success, and regional teams to reflect real objections, proof points, and use cases</w:t>
      </w:r>
    </w:p>
    <w:p>
      <w:r>
        <w:t>• Review and elevate copy written by other teams when it impacts the website</w:t>
      </w:r>
    </w:p>
    <w:p>
      <w:r>
        <w:t>What We Are Looking For</w:t>
      </w:r>
    </w:p>
    <w:p>
      <w:r>
        <w:t>Must-Have</w:t>
      </w:r>
    </w:p>
    <w:p>
      <w:r>
        <w:t>• Proven experience writing for B2B SaaS or fintech products with complex workflows</w:t>
      </w:r>
    </w:p>
    <w:p>
      <w:r>
        <w:t>• Strong understanding of SaaS and fintech buying journeys and decision-maker psychology</w:t>
      </w:r>
    </w:p>
    <w:p>
      <w:r>
        <w:t>• Ability to write crisp conversion copy and long-form explanatory content with equal confidence</w:t>
      </w:r>
    </w:p>
    <w:p>
      <w:r>
        <w:t>• Experience working closely with designers, product marketers, and senior stakeholders</w:t>
      </w:r>
    </w:p>
    <w:p>
      <w:r>
        <w:t>• Exceptional clarity of thought and structured writing skills</w:t>
      </w:r>
    </w:p>
    <w:p>
      <w:r>
        <w:t>Nice to Have</w:t>
      </w:r>
    </w:p>
    <w:p>
      <w:r>
        <w:t>• Experience with payments, payroll, global hiring, compliance, or financial infrastructure products</w:t>
      </w:r>
    </w:p>
    <w:p>
      <w:r>
        <w:t>• Exposure to CRO, experimentation, or SEO for large-scale websites</w:t>
      </w:r>
    </w:p>
    <w:p>
      <w:r>
        <w:t>• Experience mentoring or reviewing work of junior writers</w:t>
      </w:r>
    </w:p>
    <w:p>
      <w:r>
        <w:t>• Stakeholders trust you with high-visibility, high-impact website narratives</w:t>
      </w:r>
    </w:p>
    <w:p>
      <w:r>
        <w:t>The Payoneer Ways of Working</w:t>
      </w:r>
    </w:p>
    <w:p>
      <w:r>
        <w:t>Act as our customer’s partner on the inside</w:t>
      </w:r>
    </w:p>
    <w:p>
      <w:r>
        <w:t>Learning what they need and creating what will help them go further.</w:t>
      </w:r>
    </w:p>
    <w:p>
      <w:r>
        <w:t>Do it. Own it.</w:t>
      </w:r>
    </w:p>
    <w:p>
      <w:r>
        <w:t>Being fearlessly accountable in everything we do.</w:t>
      </w:r>
    </w:p>
    <w:p>
      <w:r>
        <w:t>Continuously improve</w:t>
      </w:r>
    </w:p>
    <w:p>
      <w:r>
        <w:t>Always striving for a higher standard than our last.</w:t>
      </w:r>
    </w:p>
    <w:p>
      <w:r>
        <w:t>Build Each Other Up</w:t>
      </w:r>
    </w:p>
    <w:p>
      <w:r>
        <w:t>Helping each other grow, as professionals and people.</w:t>
      </w:r>
    </w:p>
    <w:p>
      <w:r>
        <w:t>If this sounds like a business, a community, and a mission you want to be part of, apply today.</w:t>
      </w:r>
    </w:p>
    <w:p>
      <w:r>
        <w:t>We are committed to providing a diverse and inclusive workplace. Payoneer is an equal opportunity employer, and all qualified applicants will receive consideration for employment no matter your race, color, ancestry, religion, sex, sexual orientation, gender identity, national origin, age, disability status, protected veteran status, or any other characteristic protected by law. If you require reasonable accommodation at any stage of the hiring process, please speak to the recruiter managing the role for any adjustments. Decisions about requests for reasonable accommodation are made on a case-by-case basis.</w:t>
      </w:r>
    </w:p>
    <w:p>
      <w:r>
        <w:t>Show more</w:t>
      </w:r>
    </w:p>
    <w:p>
      <w:r>
        <w:t>Show less</w:t>
      </w:r>
    </w:p>
    <w:p>
      <w:r>
        <w:t>•</w:t>
      </w:r>
    </w:p>
    <w:p>
      <w:r>
        <w:t>Seniority level</w:t>
      </w:r>
    </w:p>
    <w:p>
      <w:r>
        <w:t>Associate</w:t>
      </w:r>
    </w:p>
    <w:p>
      <w:r>
        <w:t>•</w:t>
      </w:r>
    </w:p>
    <w:p>
      <w:r>
        <w:t>Employment type</w:t>
      </w:r>
    </w:p>
    <w:p>
      <w:r>
        <w:t>Full-time</w:t>
      </w:r>
    </w:p>
    <w:p>
      <w:r>
        <w:t>•</w:t>
      </w:r>
    </w:p>
    <w:p>
      <w:r>
        <w:t>Industries</w:t>
      </w:r>
    </w:p>
    <w:p>
      <w:r>
        <w:t>Financial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