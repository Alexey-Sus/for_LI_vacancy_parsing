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Вакансии LinkedIn — прогон 24.10.2026 23:04</w:t>
      </w:r>
    </w:p>
    <w:p>
      <w:r>
        <w:t>В этом прогоне новых подходящих вакансий нет.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